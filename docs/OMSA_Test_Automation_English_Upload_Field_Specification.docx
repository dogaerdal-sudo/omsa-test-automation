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56"/>
        </w:rPr>
        <w:t>OMSA Test Automation</w:t>
      </w:r>
    </w:p>
    <w:p>
      <w:pPr>
        <w:jc w:val="center"/>
      </w:pPr>
      <w:r>
        <w:rPr>
          <w:b/>
          <w:sz w:val="36"/>
        </w:rPr>
        <w:t>Functional &amp; Upload Field Specification</w:t>
      </w:r>
    </w:p>
    <w:p>
      <w:pPr>
        <w:spacing w:before="240"/>
        <w:jc w:val="center"/>
      </w:pPr>
      <w:r>
        <w:t>Loaders · Views · Controls · Fixed Master Templates · Explicit Upload Fields</w:t>
      </w:r>
    </w:p>
    <w:p>
      <w:pPr>
        <w:spacing w:before="1800"/>
        <w:jc w:val="center"/>
      </w:pPr>
      <w:r>
        <w:rPr>
          <w:color w:val="667085"/>
          <w:sz w:val="20"/>
        </w:rPr>
        <w:t>Version 1.1 — 17 August 2026</w:t>
      </w:r>
    </w:p>
    <w:p>
      <w:r>
        <w:br w:type="page"/>
      </w:r>
    </w:p>
    <w:p>
      <w:pPr>
        <w:pStyle w:val="Heading1"/>
      </w:pPr>
      <w:r>
        <w:t>1. Correct Software Model</w:t>
      </w:r>
    </w:p>
    <w:p>
      <w:r>
        <w:t>The application must be template-driven. Every Loader, View and Control has one active master Excel template stored in the system. The business user must NOT upload the master template every time a test is run.</w:t>
      </w:r>
    </w:p>
    <w:p>
      <w:r>
        <w:t>Instead, after the user selects a component, the application shows the fixed active template and directly below it the specific upload fields required to populate that template for the selected reporting date.</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3812"/>
            <w:shd w:fill="D9E2EC"/>
            <w:tcMar>
              <w:top w:w="60" w:type="dxa"/>
              <w:start w:w="60" w:type="dxa"/>
              <w:bottom w:w="60" w:type="dxa"/>
              <w:end w:w="60" w:type="dxa"/>
            </w:tcMar>
          </w:tcPr>
          <w:p>
            <w:pPr>
              <w:spacing w:after="0"/>
            </w:pPr>
            <w:r>
              <w:rPr>
                <w:b/>
                <w:sz w:val="16"/>
              </w:rPr>
              <w:t>Object</w:t>
            </w:r>
          </w:p>
        </w:tc>
        <w:tc>
          <w:tcPr>
            <w:tcW w:type="dxa" w:w="3812"/>
            <w:shd w:fill="D9E2EC"/>
            <w:tcMar>
              <w:top w:w="60" w:type="dxa"/>
              <w:start w:w="60" w:type="dxa"/>
              <w:bottom w:w="60" w:type="dxa"/>
              <w:end w:w="60" w:type="dxa"/>
            </w:tcMar>
          </w:tcPr>
          <w:p>
            <w:pPr>
              <w:spacing w:after="0"/>
            </w:pPr>
            <w:r>
              <w:rPr>
                <w:b/>
                <w:sz w:val="16"/>
              </w:rPr>
              <w:t>Persistent?</w:t>
            </w:r>
          </w:p>
        </w:tc>
        <w:tc>
          <w:tcPr>
            <w:tcW w:type="dxa" w:w="3812"/>
            <w:shd w:fill="D9E2EC"/>
            <w:tcMar>
              <w:top w:w="60" w:type="dxa"/>
              <w:start w:w="60" w:type="dxa"/>
              <w:bottom w:w="60" w:type="dxa"/>
              <w:end w:w="60" w:type="dxa"/>
            </w:tcMar>
          </w:tcPr>
          <w:p>
            <w:pPr>
              <w:spacing w:after="0"/>
            </w:pPr>
            <w:r>
              <w:rPr>
                <w:b/>
                <w:sz w:val="16"/>
              </w:rPr>
              <w:t>Uploaded on every run?</w:t>
            </w:r>
          </w:p>
        </w:tc>
        <w:tc>
          <w:tcPr>
            <w:tcW w:type="dxa" w:w="3812"/>
            <w:shd w:fill="D9E2EC"/>
            <w:tcMar>
              <w:top w:w="60" w:type="dxa"/>
              <w:start w:w="60" w:type="dxa"/>
              <w:bottom w:w="60" w:type="dxa"/>
              <w:end w:w="60" w:type="dxa"/>
            </w:tcMar>
          </w:tcPr>
          <w:p>
            <w:pPr>
              <w:spacing w:after="0"/>
            </w:pPr>
            <w:r>
              <w:rPr>
                <w:b/>
                <w:sz w:val="16"/>
              </w:rPr>
              <w:t>Purpose</w:t>
            </w:r>
          </w:p>
        </w:tc>
      </w:tr>
      <w:tr>
        <w:trPr>
          <w:cantSplit/>
        </w:trPr>
        <w:tc>
          <w:tcPr>
            <w:tcW w:type="dxa" w:w="3812"/>
            <w:vAlign w:val="top"/>
            <w:tcMar>
              <w:top w:w="60" w:type="dxa"/>
              <w:start w:w="60" w:type="dxa"/>
              <w:bottom w:w="60" w:type="dxa"/>
              <w:end w:w="60" w:type="dxa"/>
            </w:tcMar>
          </w:tcPr>
          <w:p>
            <w:pPr>
              <w:spacing w:after="0"/>
            </w:pPr>
            <w:r>
              <w:rPr>
                <w:sz w:val="16"/>
              </w:rPr>
              <w:t>Master Excel template</w:t>
            </w:r>
          </w:p>
        </w:tc>
        <w:tc>
          <w:tcPr>
            <w:tcW w:type="dxa" w:w="3812"/>
            <w:vAlign w:val="top"/>
            <w:tcMar>
              <w:top w:w="60" w:type="dxa"/>
              <w:start w:w="60" w:type="dxa"/>
              <w:bottom w:w="60" w:type="dxa"/>
              <w:end w:w="60" w:type="dxa"/>
            </w:tcMar>
          </w:tcPr>
          <w:p>
            <w:pPr>
              <w:spacing w:after="0"/>
            </w:pPr>
            <w:r>
              <w:rPr>
                <w:sz w:val="16"/>
              </w:rPr>
              <w:t>Yes</w:t>
            </w:r>
          </w:p>
        </w:tc>
        <w:tc>
          <w:tcPr>
            <w:tcW w:type="dxa" w:w="3812"/>
            <w:vAlign w:val="top"/>
            <w:tcMar>
              <w:top w:w="60" w:type="dxa"/>
              <w:start w:w="60" w:type="dxa"/>
              <w:bottom w:w="60" w:type="dxa"/>
              <w:end w:w="60" w:type="dxa"/>
            </w:tcMar>
          </w:tcPr>
          <w:p>
            <w:pPr>
              <w:spacing w:after="0"/>
            </w:pPr>
            <w:r>
              <w:rPr>
                <w:sz w:val="16"/>
              </w:rPr>
              <w:t>No</w:t>
            </w:r>
          </w:p>
        </w:tc>
        <w:tc>
          <w:tcPr>
            <w:tcW w:type="dxa" w:w="3812"/>
            <w:vAlign w:val="top"/>
            <w:tcMar>
              <w:top w:w="60" w:type="dxa"/>
              <w:start w:w="60" w:type="dxa"/>
              <w:bottom w:w="60" w:type="dxa"/>
              <w:end w:w="60" w:type="dxa"/>
            </w:tcMar>
          </w:tcPr>
          <w:p>
            <w:pPr>
              <w:spacing w:after="0"/>
            </w:pPr>
            <w:r>
              <w:rPr>
                <w:sz w:val="16"/>
              </w:rPr>
              <w:t>Contains formulas, helper keys, lookups, TRUE/FALSE checks, formatting and reconciliation logic.</w:t>
            </w:r>
          </w:p>
        </w:tc>
      </w:tr>
      <w:tr>
        <w:trPr>
          <w:cantSplit/>
        </w:trPr>
        <w:tc>
          <w:tcPr>
            <w:tcW w:type="dxa" w:w="3812"/>
            <w:vAlign w:val="top"/>
            <w:tcMar>
              <w:top w:w="60" w:type="dxa"/>
              <w:start w:w="60" w:type="dxa"/>
              <w:bottom w:w="60" w:type="dxa"/>
              <w:end w:w="60" w:type="dxa"/>
            </w:tcMar>
          </w:tcPr>
          <w:p>
            <w:pPr>
              <w:spacing w:after="0"/>
            </w:pPr>
            <w:r>
              <w:rPr>
                <w:sz w:val="16"/>
              </w:rPr>
              <w:t>Run-specific input file</w:t>
            </w:r>
          </w:p>
        </w:tc>
        <w:tc>
          <w:tcPr>
            <w:tcW w:type="dxa" w:w="3812"/>
            <w:vAlign w:val="top"/>
            <w:tcMar>
              <w:top w:w="60" w:type="dxa"/>
              <w:start w:w="60" w:type="dxa"/>
              <w:bottom w:w="60" w:type="dxa"/>
              <w:end w:w="60" w:type="dxa"/>
            </w:tcMar>
          </w:tcPr>
          <w:p>
            <w:pPr>
              <w:spacing w:after="0"/>
            </w:pPr>
            <w:r>
              <w:rPr>
                <w:sz w:val="16"/>
              </w:rPr>
              <w:t>No</w:t>
            </w:r>
          </w:p>
        </w:tc>
        <w:tc>
          <w:tcPr>
            <w:tcW w:type="dxa" w:w="3812"/>
            <w:vAlign w:val="top"/>
            <w:tcMar>
              <w:top w:w="60" w:type="dxa"/>
              <w:start w:w="60" w:type="dxa"/>
              <w:bottom w:w="60" w:type="dxa"/>
              <w:end w:w="60" w:type="dxa"/>
            </w:tcMar>
          </w:tcPr>
          <w:p>
            <w:pPr>
              <w:spacing w:after="0"/>
            </w:pPr>
            <w:r>
              <w:rPr>
                <w:sz w:val="16"/>
              </w:rPr>
              <w:t>Yes</w:t>
            </w:r>
          </w:p>
        </w:tc>
        <w:tc>
          <w:tcPr>
            <w:tcW w:type="dxa" w:w="3812"/>
            <w:vAlign w:val="top"/>
            <w:tcMar>
              <w:top w:w="60" w:type="dxa"/>
              <w:start w:w="60" w:type="dxa"/>
              <w:bottom w:w="60" w:type="dxa"/>
              <w:end w:w="60" w:type="dxa"/>
            </w:tcMar>
          </w:tcPr>
          <w:p>
            <w:pPr>
              <w:spacing w:after="0"/>
            </w:pPr>
            <w:r>
              <w:rPr>
                <w:sz w:val="16"/>
              </w:rPr>
              <w:t>DB/Workbench/View/Loader export for the date being tested.</w:t>
            </w:r>
          </w:p>
        </w:tc>
      </w:tr>
      <w:tr>
        <w:trPr>
          <w:cantSplit/>
        </w:trPr>
        <w:tc>
          <w:tcPr>
            <w:tcW w:type="dxa" w:w="3812"/>
            <w:vAlign w:val="top"/>
            <w:tcMar>
              <w:top w:w="60" w:type="dxa"/>
              <w:start w:w="60" w:type="dxa"/>
              <w:bottom w:w="60" w:type="dxa"/>
              <w:end w:w="60" w:type="dxa"/>
            </w:tcMar>
          </w:tcPr>
          <w:p>
            <w:pPr>
              <w:spacing w:after="0"/>
            </w:pPr>
            <w:r>
              <w:rPr>
                <w:sz w:val="16"/>
              </w:rPr>
              <w:t>Generated workbook</w:t>
            </w:r>
          </w:p>
        </w:tc>
        <w:tc>
          <w:tcPr>
            <w:tcW w:type="dxa" w:w="3812"/>
            <w:vAlign w:val="top"/>
            <w:tcMar>
              <w:top w:w="60" w:type="dxa"/>
              <w:start w:w="60" w:type="dxa"/>
              <w:bottom w:w="60" w:type="dxa"/>
              <w:end w:w="60" w:type="dxa"/>
            </w:tcMar>
          </w:tcPr>
          <w:p>
            <w:pPr>
              <w:spacing w:after="0"/>
            </w:pPr>
            <w:r>
              <w:rPr>
                <w:sz w:val="16"/>
              </w:rPr>
              <w:t>Run-specific</w:t>
            </w:r>
          </w:p>
        </w:tc>
        <w:tc>
          <w:tcPr>
            <w:tcW w:type="dxa" w:w="3812"/>
            <w:vAlign w:val="top"/>
            <w:tcMar>
              <w:top w:w="60" w:type="dxa"/>
              <w:start w:w="60" w:type="dxa"/>
              <w:bottom w:w="60" w:type="dxa"/>
              <w:end w:w="60" w:type="dxa"/>
            </w:tcMar>
          </w:tcPr>
          <w:p>
            <w:pPr>
              <w:spacing w:after="0"/>
            </w:pPr>
            <w:r>
              <w:rPr>
                <w:sz w:val="16"/>
              </w:rPr>
              <w:t>No</w:t>
            </w:r>
          </w:p>
        </w:tc>
        <w:tc>
          <w:tcPr>
            <w:tcW w:type="dxa" w:w="3812"/>
            <w:vAlign w:val="top"/>
            <w:tcMar>
              <w:top w:w="60" w:type="dxa"/>
              <w:start w:w="60" w:type="dxa"/>
              <w:bottom w:w="60" w:type="dxa"/>
              <w:end w:w="60" w:type="dxa"/>
            </w:tcMar>
          </w:tcPr>
          <w:p>
            <w:pPr>
              <w:spacing w:after="0"/>
            </w:pPr>
            <w:r>
              <w:rPr>
                <w:sz w:val="16"/>
              </w:rPr>
              <w:t>Copy of the master template populated with the uploaded files and recalculated in Excel.</w:t>
            </w:r>
          </w:p>
        </w:tc>
      </w:tr>
    </w:tbl>
    <w:p>
      <w:pPr>
        <w:pStyle w:val="Heading2"/>
      </w:pPr>
      <w:r>
        <w:t>1.1. Core Processing Rule</w:t>
      </w:r>
    </w:p>
    <w:p>
      <w:pPr>
        <w:pStyle w:val="ListBullet"/>
        <w:spacing w:after="20"/>
      </w:pPr>
      <w:r>
        <w:t>Excel remains the source of truth for business logic.</w:t>
      </w:r>
    </w:p>
    <w:p>
      <w:pPr>
        <w:pStyle w:val="ListBullet"/>
        <w:spacing w:after="20"/>
      </w:pPr>
      <w:r>
        <w:t>Python/Streamlit only automates import, copy/paste, normalization, helper-key fill-down, CHECK population, recalculation and download.</w:t>
      </w:r>
    </w:p>
    <w:p>
      <w:pPr>
        <w:pStyle w:val="ListBullet"/>
        <w:spacing w:after="20"/>
      </w:pPr>
      <w:r>
        <w:t>SQL business logic is not recreated in Python; the user uploads the result of the SQL/Workbench extraction.</w:t>
      </w:r>
    </w:p>
    <w:p>
      <w:pPr>
        <w:pStyle w:val="ListBullet"/>
        <w:spacing w:after="20"/>
      </w:pPr>
      <w:r>
        <w:t>A Loader/View/Control does not automatically take files from another run or another module.</w:t>
      </w:r>
    </w:p>
    <w:p>
      <w:pPr>
        <w:pStyle w:val="ListBullet"/>
        <w:spacing w:after="20"/>
      </w:pPr>
      <w:r>
        <w:t>If a View requires a Loader output, that Loader file appears as a dedicated upload field under that View.</w:t>
      </w:r>
    </w:p>
    <w:p>
      <w:pPr>
        <w:pStyle w:val="ListBullet"/>
        <w:spacing w:after="20"/>
      </w:pPr>
      <w:r>
        <w:t>Literal 'NULL' is converted to blank only where the workbook procedure explicitly requires it.</w:t>
      </w:r>
    </w:p>
    <w:p>
      <w:pPr>
        <w:pStyle w:val="ListBullet"/>
        <w:spacing w:after="20"/>
      </w:pPr>
      <w:r>
        <w:t>Blank, NULL and numeric zero must not be globally treated as equivalent.</w:t>
      </w:r>
    </w:p>
    <w:p>
      <w:pPr>
        <w:pStyle w:val="Heading2"/>
      </w:pPr>
      <w:r>
        <w:t>1.2. Generic Component Screen</w:t>
      </w:r>
    </w:p>
    <w:tbl>
      <w:tblPr>
        <w:tblStyle w:val="TableGrid"/>
        <w:tblW w:type="auto" w:w="0"/>
        <w:jc w:val="center"/>
        <w:tblLook w:firstColumn="1" w:firstRow="1" w:lastColumn="0" w:lastRow="0" w:noHBand="0" w:noVBand="1" w:val="04A0"/>
      </w:tblPr>
      <w:tblGrid>
        <w:gridCol w:w="7625"/>
        <w:gridCol w:w="7625"/>
      </w:tblGrid>
      <w:tr>
        <w:tc>
          <w:tcPr>
            <w:tcW w:type="dxa" w:w="7625"/>
            <w:shd w:fill="D9E2EC"/>
            <w:tcMar>
              <w:top w:w="60" w:type="dxa"/>
              <w:start w:w="60" w:type="dxa"/>
              <w:bottom w:w="60" w:type="dxa"/>
              <w:end w:w="60" w:type="dxa"/>
            </w:tcMar>
          </w:tcPr>
          <w:p>
            <w:pPr>
              <w:spacing w:after="0"/>
            </w:pPr>
            <w:r>
              <w:rPr>
                <w:b/>
                <w:sz w:val="16"/>
              </w:rPr>
              <w:t>Screen Element</w:t>
            </w:r>
          </w:p>
        </w:tc>
        <w:tc>
          <w:tcPr>
            <w:tcW w:type="dxa" w:w="7625"/>
            <w:shd w:fill="D9E2EC"/>
            <w:tcMar>
              <w:top w:w="60" w:type="dxa"/>
              <w:start w:w="60" w:type="dxa"/>
              <w:bottom w:w="60" w:type="dxa"/>
              <w:end w:w="60" w:type="dxa"/>
            </w:tcMar>
          </w:tcPr>
          <w:p>
            <w:pPr>
              <w:spacing w:after="0"/>
            </w:pPr>
            <w:r>
              <w:rPr>
                <w:b/>
                <w:sz w:val="16"/>
              </w:rPr>
              <w:t>Requirement</w:t>
            </w:r>
          </w:p>
        </w:tc>
      </w:tr>
      <w:tr>
        <w:trPr>
          <w:cantSplit/>
        </w:trPr>
        <w:tc>
          <w:tcPr>
            <w:tcW w:type="dxa" w:w="7625"/>
            <w:vAlign w:val="top"/>
            <w:tcMar>
              <w:top w:w="60" w:type="dxa"/>
              <w:start w:w="60" w:type="dxa"/>
              <w:bottom w:w="60" w:type="dxa"/>
              <w:end w:w="60" w:type="dxa"/>
            </w:tcMar>
          </w:tcPr>
          <w:p>
            <w:pPr>
              <w:spacing w:after="0"/>
            </w:pPr>
            <w:r>
              <w:rPr>
                <w:sz w:val="16"/>
              </w:rPr>
              <w:t>Component</w:t>
            </w:r>
          </w:p>
        </w:tc>
        <w:tc>
          <w:tcPr>
            <w:tcW w:type="dxa" w:w="7625"/>
            <w:vAlign w:val="top"/>
            <w:tcMar>
              <w:top w:w="60" w:type="dxa"/>
              <w:start w:w="60" w:type="dxa"/>
              <w:bottom w:w="60" w:type="dxa"/>
              <w:end w:w="60" w:type="dxa"/>
            </w:tcMar>
          </w:tcPr>
          <w:p>
            <w:pPr>
              <w:spacing w:after="0"/>
            </w:pPr>
            <w:r>
              <w:rPr>
                <w:sz w:val="16"/>
              </w:rPr>
              <w:t>User selects a Loader, View or Control.</w:t>
            </w:r>
          </w:p>
        </w:tc>
      </w:tr>
      <w:tr>
        <w:trPr>
          <w:cantSplit/>
        </w:trPr>
        <w:tc>
          <w:tcPr>
            <w:tcW w:type="dxa" w:w="7625"/>
            <w:vAlign w:val="top"/>
            <w:tcMar>
              <w:top w:w="60" w:type="dxa"/>
              <w:start w:w="60" w:type="dxa"/>
              <w:bottom w:w="60" w:type="dxa"/>
              <w:end w:w="60" w:type="dxa"/>
            </w:tcMar>
          </w:tcPr>
          <w:p>
            <w:pPr>
              <w:spacing w:after="0"/>
            </w:pPr>
            <w:r>
              <w:rPr>
                <w:sz w:val="16"/>
              </w:rPr>
              <w:t>Active Template</w:t>
            </w:r>
          </w:p>
        </w:tc>
        <w:tc>
          <w:tcPr>
            <w:tcW w:type="dxa" w:w="7625"/>
            <w:vAlign w:val="top"/>
            <w:tcMar>
              <w:top w:w="60" w:type="dxa"/>
              <w:start w:w="60" w:type="dxa"/>
              <w:bottom w:w="60" w:type="dxa"/>
              <w:end w:w="60" w:type="dxa"/>
            </w:tcMar>
          </w:tcPr>
          <w:p>
            <w:pPr>
              <w:spacing w:after="0"/>
            </w:pPr>
            <w:r>
              <w:rPr>
                <w:sz w:val="16"/>
              </w:rPr>
              <w:t>Read-only display of the fixed active master template/version.</w:t>
            </w:r>
          </w:p>
        </w:tc>
      </w:tr>
      <w:tr>
        <w:trPr>
          <w:cantSplit/>
        </w:trPr>
        <w:tc>
          <w:tcPr>
            <w:tcW w:type="dxa" w:w="7625"/>
            <w:vAlign w:val="top"/>
            <w:tcMar>
              <w:top w:w="60" w:type="dxa"/>
              <w:start w:w="60" w:type="dxa"/>
              <w:bottom w:w="60" w:type="dxa"/>
              <w:end w:w="60" w:type="dxa"/>
            </w:tcMar>
          </w:tcPr>
          <w:p>
            <w:pPr>
              <w:spacing w:after="0"/>
            </w:pPr>
            <w:r>
              <w:rPr>
                <w:sz w:val="16"/>
              </w:rPr>
              <w:t>Reporting Date</w:t>
            </w:r>
          </w:p>
        </w:tc>
        <w:tc>
          <w:tcPr>
            <w:tcW w:type="dxa" w:w="7625"/>
            <w:vAlign w:val="top"/>
            <w:tcMar>
              <w:top w:w="60" w:type="dxa"/>
              <w:start w:w="60" w:type="dxa"/>
              <w:bottom w:w="60" w:type="dxa"/>
              <w:end w:w="60" w:type="dxa"/>
            </w:tcMar>
          </w:tcPr>
          <w:p>
            <w:pPr>
              <w:spacing w:after="0"/>
            </w:pPr>
            <w:r>
              <w:rPr>
                <w:sz w:val="16"/>
              </w:rPr>
              <w:t>Selected for the run.</w:t>
            </w:r>
          </w:p>
        </w:tc>
      </w:tr>
      <w:tr>
        <w:trPr>
          <w:cantSplit/>
        </w:trPr>
        <w:tc>
          <w:tcPr>
            <w:tcW w:type="dxa" w:w="7625"/>
            <w:vAlign w:val="top"/>
            <w:tcMar>
              <w:top w:w="60" w:type="dxa"/>
              <w:start w:w="60" w:type="dxa"/>
              <w:bottom w:w="60" w:type="dxa"/>
              <w:end w:w="60" w:type="dxa"/>
            </w:tcMar>
          </w:tcPr>
          <w:p>
            <w:pPr>
              <w:spacing w:after="0"/>
            </w:pPr>
            <w:r>
              <w:rPr>
                <w:sz w:val="16"/>
              </w:rPr>
              <w:t>Required Upload Fields</w:t>
            </w:r>
          </w:p>
        </w:tc>
        <w:tc>
          <w:tcPr>
            <w:tcW w:type="dxa" w:w="7625"/>
            <w:vAlign w:val="top"/>
            <w:tcMar>
              <w:top w:w="60" w:type="dxa"/>
              <w:start w:w="60" w:type="dxa"/>
              <w:bottom w:w="60" w:type="dxa"/>
              <w:end w:w="60" w:type="dxa"/>
            </w:tcMar>
          </w:tcPr>
          <w:p>
            <w:pPr>
              <w:spacing w:after="0"/>
            </w:pPr>
            <w:r>
              <w:rPr>
                <w:sz w:val="16"/>
              </w:rPr>
              <w:t>One separate field per required source file listed in the matrices below.</w:t>
            </w:r>
          </w:p>
        </w:tc>
      </w:tr>
      <w:tr>
        <w:trPr>
          <w:cantSplit/>
        </w:trPr>
        <w:tc>
          <w:tcPr>
            <w:tcW w:type="dxa" w:w="7625"/>
            <w:vAlign w:val="top"/>
            <w:tcMar>
              <w:top w:w="60" w:type="dxa"/>
              <w:start w:w="60" w:type="dxa"/>
              <w:bottom w:w="60" w:type="dxa"/>
              <w:end w:w="60" w:type="dxa"/>
            </w:tcMar>
          </w:tcPr>
          <w:p>
            <w:pPr>
              <w:spacing w:after="0"/>
            </w:pPr>
            <w:r>
              <w:rPr>
                <w:sz w:val="16"/>
              </w:rPr>
              <w:t>Validation</w:t>
            </w:r>
          </w:p>
        </w:tc>
        <w:tc>
          <w:tcPr>
            <w:tcW w:type="dxa" w:w="7625"/>
            <w:vAlign w:val="top"/>
            <w:tcMar>
              <w:top w:w="60" w:type="dxa"/>
              <w:start w:w="60" w:type="dxa"/>
              <w:bottom w:w="60" w:type="dxa"/>
              <w:end w:w="60" w:type="dxa"/>
            </w:tcMar>
          </w:tcPr>
          <w:p>
            <w:pPr>
              <w:spacing w:after="0"/>
            </w:pPr>
            <w:r>
              <w:rPr>
                <w:sz w:val="16"/>
              </w:rPr>
              <w:t>Check file presence, required columns, destination sheets and configurable mappings.</w:t>
            </w:r>
          </w:p>
        </w:tc>
      </w:tr>
      <w:tr>
        <w:trPr>
          <w:cantSplit/>
        </w:trPr>
        <w:tc>
          <w:tcPr>
            <w:tcW w:type="dxa" w:w="7625"/>
            <w:vAlign w:val="top"/>
            <w:tcMar>
              <w:top w:w="60" w:type="dxa"/>
              <w:start w:w="60" w:type="dxa"/>
              <w:bottom w:w="60" w:type="dxa"/>
              <w:end w:w="60" w:type="dxa"/>
            </w:tcMar>
          </w:tcPr>
          <w:p>
            <w:pPr>
              <w:spacing w:after="0"/>
            </w:pPr>
            <w:r>
              <w:rPr>
                <w:sz w:val="16"/>
              </w:rPr>
              <w:t>Generate Excel</w:t>
            </w:r>
          </w:p>
        </w:tc>
        <w:tc>
          <w:tcPr>
            <w:tcW w:type="dxa" w:w="7625"/>
            <w:vAlign w:val="top"/>
            <w:tcMar>
              <w:top w:w="60" w:type="dxa"/>
              <w:start w:w="60" w:type="dxa"/>
              <w:bottom w:w="60" w:type="dxa"/>
              <w:end w:w="60" w:type="dxa"/>
            </w:tcMar>
          </w:tcPr>
          <w:p>
            <w:pPr>
              <w:spacing w:after="0"/>
            </w:pPr>
            <w:r>
              <w:rPr>
                <w:sz w:val="16"/>
              </w:rPr>
              <w:t>Create a copy of the fixed template and populate it.</w:t>
            </w:r>
          </w:p>
        </w:tc>
      </w:tr>
      <w:tr>
        <w:trPr>
          <w:cantSplit/>
        </w:trPr>
        <w:tc>
          <w:tcPr>
            <w:tcW w:type="dxa" w:w="7625"/>
            <w:vAlign w:val="top"/>
            <w:tcMar>
              <w:top w:w="60" w:type="dxa"/>
              <w:start w:w="60" w:type="dxa"/>
              <w:bottom w:w="60" w:type="dxa"/>
              <w:end w:w="60" w:type="dxa"/>
            </w:tcMar>
          </w:tcPr>
          <w:p>
            <w:pPr>
              <w:spacing w:after="0"/>
            </w:pPr>
            <w:r>
              <w:rPr>
                <w:sz w:val="16"/>
              </w:rPr>
              <w:t>Excel Recalculation</w:t>
            </w:r>
          </w:p>
        </w:tc>
        <w:tc>
          <w:tcPr>
            <w:tcW w:type="dxa" w:w="7625"/>
            <w:vAlign w:val="top"/>
            <w:tcMar>
              <w:top w:w="60" w:type="dxa"/>
              <w:start w:w="60" w:type="dxa"/>
              <w:bottom w:w="60" w:type="dxa"/>
              <w:end w:w="60" w:type="dxa"/>
            </w:tcMar>
          </w:tcPr>
          <w:p>
            <w:pPr>
              <w:spacing w:after="0"/>
            </w:pPr>
            <w:r>
              <w:rPr>
                <w:sz w:val="16"/>
              </w:rPr>
              <w:t>Use Microsoft Excel Desktop; do not calculate reconciliation logic independently in Python.</w:t>
            </w:r>
          </w:p>
        </w:tc>
      </w:tr>
      <w:tr>
        <w:trPr>
          <w:cantSplit/>
        </w:trPr>
        <w:tc>
          <w:tcPr>
            <w:tcW w:type="dxa" w:w="7625"/>
            <w:vAlign w:val="top"/>
            <w:tcMar>
              <w:top w:w="60" w:type="dxa"/>
              <w:start w:w="60" w:type="dxa"/>
              <w:bottom w:w="60" w:type="dxa"/>
              <w:end w:w="60" w:type="dxa"/>
            </w:tcMar>
          </w:tcPr>
          <w:p>
            <w:pPr>
              <w:spacing w:after="0"/>
            </w:pPr>
            <w:r>
              <w:rPr>
                <w:sz w:val="16"/>
              </w:rPr>
              <w:t>Result / Download</w:t>
            </w:r>
          </w:p>
        </w:tc>
        <w:tc>
          <w:tcPr>
            <w:tcW w:type="dxa" w:w="7625"/>
            <w:vAlign w:val="top"/>
            <w:tcMar>
              <w:top w:w="60" w:type="dxa"/>
              <w:start w:w="60" w:type="dxa"/>
              <w:bottom w:w="60" w:type="dxa"/>
              <w:end w:w="60" w:type="dxa"/>
            </w:tcMar>
          </w:tcPr>
          <w:p>
            <w:pPr>
              <w:spacing w:after="0"/>
            </w:pPr>
            <w:r>
              <w:rPr>
                <w:sz w:val="16"/>
              </w:rPr>
              <w:t>Read existing Excel TRUE/FALSE/error outputs and provide the completed workbook.</w:t>
            </w:r>
          </w:p>
        </w:tc>
      </w:tr>
    </w:tbl>
    <w:p>
      <w:pPr>
        <w:spacing w:before="60" w:after="80"/>
      </w:pPr>
      <w:r>
        <w:rPr>
          <w:i/>
          <w:color w:val="5A646E"/>
        </w:rPr>
        <w:t>Status terminology used below: Confirmed = explicit in Procedure/VBA/workbook structure; Derived = supported by workbook linkage but not written as a clean procedure step; To Confirm = an ambiguity or conflict remains.</w:t>
      </w:r>
    </w:p>
    <w:p>
      <w:r>
        <w:br w:type="page"/>
      </w:r>
    </w:p>
    <w:p>
      <w:pPr>
        <w:pStyle w:val="Heading1"/>
      </w:pPr>
      <w:r>
        <w:t>2. Loader Templates and Required Upload Fields</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shd w:fill="D9E2EC"/>
            <w:tcMar>
              <w:top w:w="60" w:type="dxa"/>
              <w:start w:w="60" w:type="dxa"/>
              <w:bottom w:w="60" w:type="dxa"/>
              <w:end w:w="60" w:type="dxa"/>
            </w:tcMar>
          </w:tcPr>
          <w:p>
            <w:pPr>
              <w:spacing w:after="0"/>
            </w:pPr>
            <w:r>
              <w:rPr>
                <w:b/>
                <w:sz w:val="13"/>
              </w:rPr>
              <w:t>Component</w:t>
            </w:r>
          </w:p>
        </w:tc>
        <w:tc>
          <w:tcPr>
            <w:tcW w:type="dxa" w:w="2179"/>
            <w:shd w:fill="D9E2EC"/>
            <w:tcMar>
              <w:top w:w="60" w:type="dxa"/>
              <w:start w:w="60" w:type="dxa"/>
              <w:bottom w:w="60" w:type="dxa"/>
              <w:end w:w="60" w:type="dxa"/>
            </w:tcMar>
          </w:tcPr>
          <w:p>
            <w:pPr>
              <w:spacing w:after="0"/>
            </w:pPr>
            <w:r>
              <w:rPr>
                <w:b/>
                <w:sz w:val="13"/>
              </w:rPr>
              <w:t>Fixed Master Template</w:t>
            </w:r>
          </w:p>
        </w:tc>
        <w:tc>
          <w:tcPr>
            <w:tcW w:type="dxa" w:w="2179"/>
            <w:shd w:fill="D9E2EC"/>
            <w:tcMar>
              <w:top w:w="60" w:type="dxa"/>
              <w:start w:w="60" w:type="dxa"/>
              <w:bottom w:w="60" w:type="dxa"/>
              <w:end w:w="60" w:type="dxa"/>
            </w:tcMar>
          </w:tcPr>
          <w:p>
            <w:pPr>
              <w:spacing w:after="0"/>
            </w:pPr>
            <w:r>
              <w:rPr>
                <w:b/>
                <w:sz w:val="13"/>
              </w:rPr>
              <w:t>Upload Field Label</w:t>
            </w:r>
          </w:p>
        </w:tc>
        <w:tc>
          <w:tcPr>
            <w:tcW w:type="dxa" w:w="2179"/>
            <w:shd w:fill="D9E2EC"/>
            <w:tcMar>
              <w:top w:w="60" w:type="dxa"/>
              <w:start w:w="60" w:type="dxa"/>
              <w:bottom w:w="60" w:type="dxa"/>
              <w:end w:w="60" w:type="dxa"/>
            </w:tcMar>
          </w:tcPr>
          <w:p>
            <w:pPr>
              <w:spacing w:after="0"/>
            </w:pPr>
            <w:r>
              <w:rPr>
                <w:b/>
                <w:sz w:val="13"/>
              </w:rPr>
              <w:t>Expected Uploaded File</w:t>
            </w:r>
          </w:p>
        </w:tc>
        <w:tc>
          <w:tcPr>
            <w:tcW w:type="dxa" w:w="2179"/>
            <w:shd w:fill="D9E2EC"/>
            <w:tcMar>
              <w:top w:w="60" w:type="dxa"/>
              <w:start w:w="60" w:type="dxa"/>
              <w:bottom w:w="60" w:type="dxa"/>
              <w:end w:w="60" w:type="dxa"/>
            </w:tcMar>
          </w:tcPr>
          <w:p>
            <w:pPr>
              <w:spacing w:after="0"/>
            </w:pPr>
            <w:r>
              <w:rPr>
                <w:b/>
                <w:sz w:val="13"/>
              </w:rPr>
              <w:t>Populate Destination</w:t>
            </w:r>
          </w:p>
        </w:tc>
        <w:tc>
          <w:tcPr>
            <w:tcW w:type="dxa" w:w="2179"/>
            <w:shd w:fill="D9E2EC"/>
            <w:tcMar>
              <w:top w:w="60" w:type="dxa"/>
              <w:start w:w="60" w:type="dxa"/>
              <w:bottom w:w="60" w:type="dxa"/>
              <w:end w:w="60" w:type="dxa"/>
            </w:tcMar>
          </w:tcPr>
          <w:p>
            <w:pPr>
              <w:spacing w:after="0"/>
            </w:pPr>
            <w:r>
              <w:rPr>
                <w:b/>
                <w:sz w:val="13"/>
              </w:rPr>
              <w:t>Import / Post-Import Rule</w:t>
            </w:r>
          </w:p>
        </w:tc>
        <w:tc>
          <w:tcPr>
            <w:tcW w:type="dxa" w:w="2179"/>
            <w:shd w:fill="D9E2EC"/>
            <w:tcMar>
              <w:top w:w="60" w:type="dxa"/>
              <w:start w:w="60" w:type="dxa"/>
              <w:bottom w:w="60" w:type="dxa"/>
              <w:end w:w="60" w:type="dxa"/>
            </w:tcMar>
          </w:tcPr>
          <w:p>
            <w:pPr>
              <w:spacing w:after="0"/>
            </w:pPr>
            <w:r>
              <w:rPr>
                <w:b/>
                <w:sz w:val="13"/>
              </w:rPr>
              <w:t>Status</w:t>
            </w:r>
          </w:p>
        </w:tc>
      </w:tr>
      <w:tr>
        <w:trPr>
          <w:cantSplit/>
        </w:trPr>
        <w:tc>
          <w:tcPr>
            <w:tcW w:type="dxa" w:w="2179"/>
            <w:vAlign w:val="top"/>
            <w:tcMar>
              <w:top w:w="60" w:type="dxa"/>
              <w:start w:w="60" w:type="dxa"/>
              <w:bottom w:w="60" w:type="dxa"/>
              <w:end w:w="60" w:type="dxa"/>
            </w:tcMar>
          </w:tcPr>
          <w:p>
            <w:pPr>
              <w:spacing w:after="0"/>
            </w:pPr>
            <w:r>
              <w:rPr>
                <w:sz w:val="13"/>
              </w:rPr>
              <w:t>LO_ANAGRAFICA_STRUM</w:t>
            </w:r>
          </w:p>
        </w:tc>
        <w:tc>
          <w:tcPr>
            <w:tcW w:type="dxa" w:w="2179"/>
            <w:vAlign w:val="top"/>
            <w:tcMar>
              <w:top w:w="60" w:type="dxa"/>
              <w:start w:w="60" w:type="dxa"/>
              <w:bottom w:w="60" w:type="dxa"/>
              <w:end w:w="60" w:type="dxa"/>
            </w:tcMar>
          </w:tcPr>
          <w:p>
            <w:pPr>
              <w:spacing w:after="0"/>
            </w:pPr>
            <w:r>
              <w:rPr>
                <w:sz w:val="13"/>
              </w:rPr>
              <w:t>Test - LO_ANAGRAFICA_STRUM.xlsx</w:t>
            </w:r>
          </w:p>
        </w:tc>
        <w:tc>
          <w:tcPr>
            <w:tcW w:type="dxa" w:w="2179"/>
            <w:vAlign w:val="top"/>
            <w:tcMar>
              <w:top w:w="60" w:type="dxa"/>
              <w:start w:w="60" w:type="dxa"/>
              <w:bottom w:w="60" w:type="dxa"/>
              <w:end w:w="60" w:type="dxa"/>
            </w:tcMar>
          </w:tcPr>
          <w:p>
            <w:pPr>
              <w:spacing w:after="0"/>
            </w:pPr>
            <w:r>
              <w:rPr>
                <w:sz w:val="13"/>
              </w:rPr>
              <w:t>DB Fideuram Extract</w:t>
            </w:r>
          </w:p>
        </w:tc>
        <w:tc>
          <w:tcPr>
            <w:tcW w:type="dxa" w:w="2179"/>
            <w:vAlign w:val="top"/>
            <w:tcMar>
              <w:top w:w="60" w:type="dxa"/>
              <w:start w:w="60" w:type="dxa"/>
              <w:bottom w:w="60" w:type="dxa"/>
              <w:end w:w="60" w:type="dxa"/>
            </w:tcMar>
          </w:tcPr>
          <w:p>
            <w:pPr>
              <w:spacing w:after="0"/>
            </w:pPr>
            <w:r>
              <w:rPr>
                <w:sz w:val="13"/>
              </w:rPr>
              <w:t>Result of the DB Fideuram anagrafica strumenti query</w:t>
            </w:r>
          </w:p>
        </w:tc>
        <w:tc>
          <w:tcPr>
            <w:tcW w:type="dxa" w:w="2179"/>
            <w:vAlign w:val="top"/>
            <w:tcMar>
              <w:top w:w="60" w:type="dxa"/>
              <w:start w:w="60" w:type="dxa"/>
              <w:bottom w:w="60" w:type="dxa"/>
              <w:end w:w="60" w:type="dxa"/>
            </w:tcMar>
          </w:tcPr>
          <w:p>
            <w:pPr>
              <w:spacing w:after="0"/>
            </w:pPr>
            <w:r>
              <w:rPr>
                <w:sz w:val="13"/>
              </w:rPr>
              <w:t>DB - lo_anagrafica_strum!A2</w:t>
            </w:r>
          </w:p>
        </w:tc>
        <w:tc>
          <w:tcPr>
            <w:tcW w:type="dxa" w:w="2179"/>
            <w:vAlign w:val="top"/>
            <w:tcMar>
              <w:top w:w="60" w:type="dxa"/>
              <w:start w:w="60" w:type="dxa"/>
              <w:bottom w:w="60" w:type="dxa"/>
              <w:end w:w="60" w:type="dxa"/>
            </w:tcMar>
          </w:tcPr>
          <w:p>
            <w:pPr>
              <w:spacing w:after="0"/>
            </w:pPr>
            <w:r>
              <w:rPr>
                <w:sz w:val="13"/>
              </w:rPr>
              <w:t>Skip header; replace old input area; preserve template formulas.</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LO_ANAGRAFICA_STRUM</w:t>
            </w:r>
          </w:p>
        </w:tc>
        <w:tc>
          <w:tcPr>
            <w:tcW w:type="dxa" w:w="2179"/>
            <w:vAlign w:val="top"/>
            <w:tcMar>
              <w:top w:w="60" w:type="dxa"/>
              <w:start w:w="60" w:type="dxa"/>
              <w:bottom w:w="60" w:type="dxa"/>
              <w:end w:w="60" w:type="dxa"/>
            </w:tcMar>
          </w:tcPr>
          <w:p>
            <w:pPr>
              <w:spacing w:after="0"/>
            </w:pPr>
            <w:r>
              <w:rPr>
                <w:sz w:val="13"/>
              </w:rPr>
              <w:t>Test - LO_ANAGRAFICA_STRUM.xlsx</w:t>
            </w:r>
          </w:p>
        </w:tc>
        <w:tc>
          <w:tcPr>
            <w:tcW w:type="dxa" w:w="2179"/>
            <w:vAlign w:val="top"/>
            <w:tcMar>
              <w:top w:w="60" w:type="dxa"/>
              <w:start w:w="60" w:type="dxa"/>
              <w:bottom w:w="60" w:type="dxa"/>
              <w:end w:w="60" w:type="dxa"/>
            </w:tcMar>
          </w:tcPr>
          <w:p>
            <w:pPr>
              <w:spacing w:after="0"/>
            </w:pPr>
            <w:r>
              <w:rPr>
                <w:sz w:val="13"/>
              </w:rPr>
              <w:t>Workbench lo_anagrafica_strum</w:t>
            </w:r>
          </w:p>
        </w:tc>
        <w:tc>
          <w:tcPr>
            <w:tcW w:type="dxa" w:w="2179"/>
            <w:vAlign w:val="top"/>
            <w:tcMar>
              <w:top w:w="60" w:type="dxa"/>
              <w:start w:w="60" w:type="dxa"/>
              <w:bottom w:w="60" w:type="dxa"/>
              <w:end w:w="60" w:type="dxa"/>
            </w:tcMar>
          </w:tcPr>
          <w:p>
            <w:pPr>
              <w:spacing w:after="0"/>
            </w:pPr>
            <w:r>
              <w:rPr>
                <w:sz w:val="13"/>
              </w:rPr>
              <w:t>Workbench lo_anagrafica_strum export</w:t>
            </w:r>
          </w:p>
        </w:tc>
        <w:tc>
          <w:tcPr>
            <w:tcW w:type="dxa" w:w="2179"/>
            <w:vAlign w:val="top"/>
            <w:tcMar>
              <w:top w:w="60" w:type="dxa"/>
              <w:start w:w="60" w:type="dxa"/>
              <w:bottom w:w="60" w:type="dxa"/>
              <w:end w:w="60" w:type="dxa"/>
            </w:tcMar>
          </w:tcPr>
          <w:p>
            <w:pPr>
              <w:spacing w:after="0"/>
            </w:pPr>
            <w:r>
              <w:rPr>
                <w:sz w:val="13"/>
              </w:rPr>
              <w:t>WorkBench - lo_anagrafica_strum!A2</w:t>
            </w:r>
          </w:p>
        </w:tc>
        <w:tc>
          <w:tcPr>
            <w:tcW w:type="dxa" w:w="2179"/>
            <w:vAlign w:val="top"/>
            <w:tcMar>
              <w:top w:w="60" w:type="dxa"/>
              <w:start w:w="60" w:type="dxa"/>
              <w:bottom w:w="60" w:type="dxa"/>
              <w:end w:w="60" w:type="dxa"/>
            </w:tcMar>
          </w:tcPr>
          <w:p>
            <w:pPr>
              <w:spacing w:after="0"/>
            </w:pPr>
            <w:r>
              <w:rPr>
                <w:sz w:val="13"/>
              </w:rPr>
              <w:t>Skip header; literal NULL → blank. After import copy LO_ANAG_STRUM_COD_ASSET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LO_DETNAV</w:t>
            </w:r>
          </w:p>
        </w:tc>
        <w:tc>
          <w:tcPr>
            <w:tcW w:type="dxa" w:w="2179"/>
            <w:vAlign w:val="top"/>
            <w:tcMar>
              <w:top w:w="60" w:type="dxa"/>
              <w:start w:w="60" w:type="dxa"/>
              <w:bottom w:w="60" w:type="dxa"/>
              <w:end w:w="60" w:type="dxa"/>
            </w:tcMar>
          </w:tcPr>
          <w:p>
            <w:pPr>
              <w:spacing w:after="0"/>
            </w:pPr>
            <w:r>
              <w:rPr>
                <w:sz w:val="13"/>
              </w:rPr>
              <w:t>Test - LO_DETNAV.xlsx</w:t>
            </w:r>
          </w:p>
        </w:tc>
        <w:tc>
          <w:tcPr>
            <w:tcW w:type="dxa" w:w="2179"/>
            <w:vAlign w:val="top"/>
            <w:tcMar>
              <w:top w:w="60" w:type="dxa"/>
              <w:start w:w="60" w:type="dxa"/>
              <w:bottom w:w="60" w:type="dxa"/>
              <w:end w:w="60" w:type="dxa"/>
            </w:tcMar>
          </w:tcPr>
          <w:p>
            <w:pPr>
              <w:spacing w:after="0"/>
            </w:pPr>
            <w:r>
              <w:rPr>
                <w:sz w:val="13"/>
              </w:rPr>
              <w:t>DB Fideuram Detnav Extract</w:t>
            </w:r>
          </w:p>
        </w:tc>
        <w:tc>
          <w:tcPr>
            <w:tcW w:type="dxa" w:w="2179"/>
            <w:vAlign w:val="top"/>
            <w:tcMar>
              <w:top w:w="60" w:type="dxa"/>
              <w:start w:w="60" w:type="dxa"/>
              <w:bottom w:w="60" w:type="dxa"/>
              <w:end w:w="60" w:type="dxa"/>
            </w:tcMar>
          </w:tcPr>
          <w:p>
            <w:pPr>
              <w:spacing w:after="0"/>
            </w:pPr>
            <w:r>
              <w:rPr>
                <w:sz w:val="13"/>
              </w:rPr>
              <w:t>Result of the DB Fideuram Detnav query</w:t>
            </w:r>
          </w:p>
        </w:tc>
        <w:tc>
          <w:tcPr>
            <w:tcW w:type="dxa" w:w="2179"/>
            <w:vAlign w:val="top"/>
            <w:tcMar>
              <w:top w:w="60" w:type="dxa"/>
              <w:start w:w="60" w:type="dxa"/>
              <w:bottom w:w="60" w:type="dxa"/>
              <w:end w:w="60" w:type="dxa"/>
            </w:tcMar>
          </w:tcPr>
          <w:p>
            <w:pPr>
              <w:spacing w:after="0"/>
            </w:pPr>
            <w:r>
              <w:rPr>
                <w:sz w:val="13"/>
              </w:rPr>
              <w:t>DB - lo_detnav!B2</w:t>
            </w:r>
          </w:p>
        </w:tc>
        <w:tc>
          <w:tcPr>
            <w:tcW w:type="dxa" w:w="2179"/>
            <w:vAlign w:val="top"/>
            <w:tcMar>
              <w:top w:w="60" w:type="dxa"/>
              <w:start w:w="60" w:type="dxa"/>
              <w:bottom w:w="60" w:type="dxa"/>
              <w:end w:w="60" w:type="dxa"/>
            </w:tcMar>
          </w:tcPr>
          <w:p>
            <w:pPr>
              <w:spacing w:after="0"/>
            </w:pPr>
            <w:r>
              <w:rPr>
                <w:sz w:val="13"/>
              </w:rPr>
              <w:t>Column A is existing KEY formula; import data from B onward; fill KEY formula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LO_DETNAV</w:t>
            </w:r>
          </w:p>
        </w:tc>
        <w:tc>
          <w:tcPr>
            <w:tcW w:type="dxa" w:w="2179"/>
            <w:vAlign w:val="top"/>
            <w:tcMar>
              <w:top w:w="60" w:type="dxa"/>
              <w:start w:w="60" w:type="dxa"/>
              <w:bottom w:w="60" w:type="dxa"/>
              <w:end w:w="60" w:type="dxa"/>
            </w:tcMar>
          </w:tcPr>
          <w:p>
            <w:pPr>
              <w:spacing w:after="0"/>
            </w:pPr>
            <w:r>
              <w:rPr>
                <w:sz w:val="13"/>
              </w:rPr>
              <w:t>Test - LO_DETNAV.xlsx</w:t>
            </w:r>
          </w:p>
        </w:tc>
        <w:tc>
          <w:tcPr>
            <w:tcW w:type="dxa" w:w="2179"/>
            <w:vAlign w:val="top"/>
            <w:tcMar>
              <w:top w:w="60" w:type="dxa"/>
              <w:start w:w="60" w:type="dxa"/>
              <w:bottom w:w="60" w:type="dxa"/>
              <w:end w:w="60" w:type="dxa"/>
            </w:tcMar>
          </w:tcPr>
          <w:p>
            <w:pPr>
              <w:spacing w:after="0"/>
            </w:pPr>
            <w:r>
              <w:rPr>
                <w:sz w:val="13"/>
              </w:rPr>
              <w:t>Workbench lo_detnav</w:t>
            </w:r>
          </w:p>
        </w:tc>
        <w:tc>
          <w:tcPr>
            <w:tcW w:type="dxa" w:w="2179"/>
            <w:vAlign w:val="top"/>
            <w:tcMar>
              <w:top w:w="60" w:type="dxa"/>
              <w:start w:w="60" w:type="dxa"/>
              <w:bottom w:w="60" w:type="dxa"/>
              <w:end w:w="60" w:type="dxa"/>
            </w:tcMar>
          </w:tcPr>
          <w:p>
            <w:pPr>
              <w:spacing w:after="0"/>
            </w:pPr>
            <w:r>
              <w:rPr>
                <w:sz w:val="13"/>
              </w:rPr>
              <w:t>Workbench lo_detnav export</w:t>
            </w:r>
          </w:p>
        </w:tc>
        <w:tc>
          <w:tcPr>
            <w:tcW w:type="dxa" w:w="2179"/>
            <w:vAlign w:val="top"/>
            <w:tcMar>
              <w:top w:w="60" w:type="dxa"/>
              <w:start w:w="60" w:type="dxa"/>
              <w:bottom w:w="60" w:type="dxa"/>
              <w:end w:w="60" w:type="dxa"/>
            </w:tcMar>
          </w:tcPr>
          <w:p>
            <w:pPr>
              <w:spacing w:after="0"/>
            </w:pPr>
            <w:r>
              <w:rPr>
                <w:sz w:val="13"/>
              </w:rPr>
              <w:t>WorkBench - lo_detnav!B2</w:t>
            </w:r>
          </w:p>
        </w:tc>
        <w:tc>
          <w:tcPr>
            <w:tcW w:type="dxa" w:w="2179"/>
            <w:vAlign w:val="top"/>
            <w:tcMar>
              <w:top w:w="60" w:type="dxa"/>
              <w:start w:w="60" w:type="dxa"/>
              <w:bottom w:w="60" w:type="dxa"/>
              <w:end w:w="60" w:type="dxa"/>
            </w:tcMar>
          </w:tcPr>
          <w:p>
            <w:pPr>
              <w:spacing w:after="0"/>
            </w:pPr>
            <w:r>
              <w:rPr>
                <w:sz w:val="13"/>
              </w:rPr>
              <w:t>Literal NULL → blank; preserve/fill KEY in column A; KEY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LO_FBL_GP3_CAMBI_WM</w:t>
            </w:r>
          </w:p>
        </w:tc>
        <w:tc>
          <w:tcPr>
            <w:tcW w:type="dxa" w:w="2179"/>
            <w:vAlign w:val="top"/>
            <w:tcMar>
              <w:top w:w="60" w:type="dxa"/>
              <w:start w:w="60" w:type="dxa"/>
              <w:bottom w:w="60" w:type="dxa"/>
              <w:end w:w="60" w:type="dxa"/>
            </w:tcMar>
          </w:tcPr>
          <w:p>
            <w:pPr>
              <w:spacing w:after="0"/>
            </w:pPr>
            <w:r>
              <w:rPr>
                <w:sz w:val="13"/>
              </w:rPr>
              <w:t>Test - LO_FBL_GP3_CAMBI_WM.xlsx</w:t>
            </w:r>
          </w:p>
        </w:tc>
        <w:tc>
          <w:tcPr>
            <w:tcW w:type="dxa" w:w="2179"/>
            <w:vAlign w:val="top"/>
            <w:tcMar>
              <w:top w:w="60" w:type="dxa"/>
              <w:start w:w="60" w:type="dxa"/>
              <w:bottom w:w="60" w:type="dxa"/>
              <w:end w:w="60" w:type="dxa"/>
            </w:tcMar>
          </w:tcPr>
          <w:p>
            <w:pPr>
              <w:spacing w:after="0"/>
            </w:pPr>
            <w:r>
              <w:rPr>
                <w:sz w:val="13"/>
              </w:rPr>
              <w:t>DB Fideuram FX Extract</w:t>
            </w:r>
          </w:p>
        </w:tc>
        <w:tc>
          <w:tcPr>
            <w:tcW w:type="dxa" w:w="2179"/>
            <w:vAlign w:val="top"/>
            <w:tcMar>
              <w:top w:w="60" w:type="dxa"/>
              <w:start w:w="60" w:type="dxa"/>
              <w:bottom w:w="60" w:type="dxa"/>
              <w:end w:w="60" w:type="dxa"/>
            </w:tcMar>
          </w:tcPr>
          <w:p>
            <w:pPr>
              <w:spacing w:after="0"/>
            </w:pPr>
            <w:r>
              <w:rPr>
                <w:sz w:val="13"/>
              </w:rPr>
              <w:t>Result of DB Fideuram cambi/FX query</w:t>
            </w:r>
          </w:p>
        </w:tc>
        <w:tc>
          <w:tcPr>
            <w:tcW w:type="dxa" w:w="2179"/>
            <w:vAlign w:val="top"/>
            <w:tcMar>
              <w:top w:w="60" w:type="dxa"/>
              <w:start w:w="60" w:type="dxa"/>
              <w:bottom w:w="60" w:type="dxa"/>
              <w:end w:w="60" w:type="dxa"/>
            </w:tcMar>
          </w:tcPr>
          <w:p>
            <w:pPr>
              <w:spacing w:after="0"/>
            </w:pPr>
            <w:r>
              <w:rPr>
                <w:sz w:val="13"/>
              </w:rPr>
              <w:t>DB - lo_fbl_cambi_gp3_wm!A2</w:t>
            </w:r>
          </w:p>
        </w:tc>
        <w:tc>
          <w:tcPr>
            <w:tcW w:type="dxa" w:w="2179"/>
            <w:vAlign w:val="top"/>
            <w:tcMar>
              <w:top w:w="60" w:type="dxa"/>
              <w:start w:w="60" w:type="dxa"/>
              <w:bottom w:w="60" w:type="dxa"/>
              <w:end w:w="60" w:type="dxa"/>
            </w:tcMar>
          </w:tcPr>
          <w:p>
            <w:pPr>
              <w:spacing w:after="0"/>
            </w:pPr>
            <w:r>
              <w:rPr>
                <w:sz w:val="13"/>
              </w:rPr>
              <w:t>Skip header; replace old input area.</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LO_FBL_GP3_CAMBI_WM</w:t>
            </w:r>
          </w:p>
        </w:tc>
        <w:tc>
          <w:tcPr>
            <w:tcW w:type="dxa" w:w="2179"/>
            <w:vAlign w:val="top"/>
            <w:tcMar>
              <w:top w:w="60" w:type="dxa"/>
              <w:start w:w="60" w:type="dxa"/>
              <w:bottom w:w="60" w:type="dxa"/>
              <w:end w:w="60" w:type="dxa"/>
            </w:tcMar>
          </w:tcPr>
          <w:p>
            <w:pPr>
              <w:spacing w:after="0"/>
            </w:pPr>
            <w:r>
              <w:rPr>
                <w:sz w:val="13"/>
              </w:rPr>
              <w:t>Test - LO_FBL_GP3_CAMBI_WM.xlsx</w:t>
            </w:r>
          </w:p>
        </w:tc>
        <w:tc>
          <w:tcPr>
            <w:tcW w:type="dxa" w:w="2179"/>
            <w:vAlign w:val="top"/>
            <w:tcMar>
              <w:top w:w="60" w:type="dxa"/>
              <w:start w:w="60" w:type="dxa"/>
              <w:bottom w:w="60" w:type="dxa"/>
              <w:end w:w="60" w:type="dxa"/>
            </w:tcMar>
          </w:tcPr>
          <w:p>
            <w:pPr>
              <w:spacing w:after="0"/>
            </w:pPr>
            <w:r>
              <w:rPr>
                <w:sz w:val="13"/>
              </w:rPr>
              <w:t>Workbench lo_fbl_gp3_cambi</w:t>
            </w:r>
          </w:p>
        </w:tc>
        <w:tc>
          <w:tcPr>
            <w:tcW w:type="dxa" w:w="2179"/>
            <w:vAlign w:val="top"/>
            <w:tcMar>
              <w:top w:w="60" w:type="dxa"/>
              <w:start w:w="60" w:type="dxa"/>
              <w:bottom w:w="60" w:type="dxa"/>
              <w:end w:w="60" w:type="dxa"/>
            </w:tcMar>
          </w:tcPr>
          <w:p>
            <w:pPr>
              <w:spacing w:after="0"/>
            </w:pPr>
            <w:r>
              <w:rPr>
                <w:sz w:val="13"/>
              </w:rPr>
              <w:t>Workbench lo_fbl_gp3_cambi export</w:t>
            </w:r>
          </w:p>
        </w:tc>
        <w:tc>
          <w:tcPr>
            <w:tcW w:type="dxa" w:w="2179"/>
            <w:vAlign w:val="top"/>
            <w:tcMar>
              <w:top w:w="60" w:type="dxa"/>
              <w:start w:w="60" w:type="dxa"/>
              <w:bottom w:w="60" w:type="dxa"/>
              <w:end w:w="60" w:type="dxa"/>
            </w:tcMar>
          </w:tcPr>
          <w:p>
            <w:pPr>
              <w:spacing w:after="0"/>
            </w:pPr>
            <w:r>
              <w:rPr>
                <w:sz w:val="13"/>
              </w:rPr>
              <w:t>WorkBench - lo_fbl_gp3_cambi!A2</w:t>
            </w:r>
          </w:p>
        </w:tc>
        <w:tc>
          <w:tcPr>
            <w:tcW w:type="dxa" w:w="2179"/>
            <w:vAlign w:val="top"/>
            <w:tcMar>
              <w:top w:w="60" w:type="dxa"/>
              <w:start w:w="60" w:type="dxa"/>
              <w:bottom w:w="60" w:type="dxa"/>
              <w:end w:w="60" w:type="dxa"/>
            </w:tcMar>
          </w:tcPr>
          <w:p>
            <w:pPr>
              <w:spacing w:after="0"/>
            </w:pPr>
            <w:r>
              <w:rPr>
                <w:sz w:val="13"/>
              </w:rPr>
              <w:t>Literal NULL → blank; CURRENCY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LO_FID_BENCHMARK</w:t>
            </w:r>
          </w:p>
        </w:tc>
        <w:tc>
          <w:tcPr>
            <w:tcW w:type="dxa" w:w="2179"/>
            <w:vAlign w:val="top"/>
            <w:tcMar>
              <w:top w:w="60" w:type="dxa"/>
              <w:start w:w="60" w:type="dxa"/>
              <w:bottom w:w="60" w:type="dxa"/>
              <w:end w:w="60" w:type="dxa"/>
            </w:tcMar>
          </w:tcPr>
          <w:p>
            <w:pPr>
              <w:spacing w:after="0"/>
            </w:pPr>
            <w:r>
              <w:rPr>
                <w:sz w:val="13"/>
              </w:rPr>
              <w:t>Test - LO_FID_BENCHMARK.xlsx</w:t>
            </w:r>
          </w:p>
        </w:tc>
        <w:tc>
          <w:tcPr>
            <w:tcW w:type="dxa" w:w="2179"/>
            <w:vAlign w:val="top"/>
            <w:tcMar>
              <w:top w:w="60" w:type="dxa"/>
              <w:start w:w="60" w:type="dxa"/>
              <w:bottom w:w="60" w:type="dxa"/>
              <w:end w:w="60" w:type="dxa"/>
            </w:tcMar>
          </w:tcPr>
          <w:p>
            <w:pPr>
              <w:spacing w:after="0"/>
            </w:pPr>
            <w:r>
              <w:rPr>
                <w:sz w:val="13"/>
              </w:rPr>
              <w:t>DB Fideuram Benchmark Extract</w:t>
            </w:r>
          </w:p>
        </w:tc>
        <w:tc>
          <w:tcPr>
            <w:tcW w:type="dxa" w:w="2179"/>
            <w:vAlign w:val="top"/>
            <w:tcMar>
              <w:top w:w="60" w:type="dxa"/>
              <w:start w:w="60" w:type="dxa"/>
              <w:bottom w:w="60" w:type="dxa"/>
              <w:end w:w="60" w:type="dxa"/>
            </w:tcMar>
          </w:tcPr>
          <w:p>
            <w:pPr>
              <w:spacing w:after="0"/>
            </w:pPr>
            <w:r>
              <w:rPr>
                <w:sz w:val="13"/>
              </w:rPr>
              <w:t>Result of DB benchmark query</w:t>
            </w:r>
          </w:p>
        </w:tc>
        <w:tc>
          <w:tcPr>
            <w:tcW w:type="dxa" w:w="2179"/>
            <w:vAlign w:val="top"/>
            <w:tcMar>
              <w:top w:w="60" w:type="dxa"/>
              <w:start w:w="60" w:type="dxa"/>
              <w:bottom w:w="60" w:type="dxa"/>
              <w:end w:w="60" w:type="dxa"/>
            </w:tcMar>
          </w:tcPr>
          <w:p>
            <w:pPr>
              <w:spacing w:after="0"/>
            </w:pPr>
            <w:r>
              <w:rPr>
                <w:sz w:val="13"/>
              </w:rPr>
              <w:t>DB - lo_fid_benchmark!B2</w:t>
            </w:r>
          </w:p>
        </w:tc>
        <w:tc>
          <w:tcPr>
            <w:tcW w:type="dxa" w:w="2179"/>
            <w:vAlign w:val="top"/>
            <w:tcMar>
              <w:top w:w="60" w:type="dxa"/>
              <w:start w:w="60" w:type="dxa"/>
              <w:bottom w:w="60" w:type="dxa"/>
              <w:end w:w="60" w:type="dxa"/>
            </w:tcMar>
          </w:tcPr>
          <w:p>
            <w:pPr>
              <w:spacing w:after="0"/>
            </w:pPr>
            <w:r>
              <w:rPr>
                <w:sz w:val="13"/>
              </w:rPr>
              <w:t>Column A is existing KEY formula; fill down after import.</w:t>
            </w:r>
          </w:p>
        </w:tc>
        <w:tc>
          <w:tcPr>
            <w:tcW w:type="dxa" w:w="2179"/>
            <w:vAlign w:val="top"/>
            <w:tcMar>
              <w:top w:w="60" w:type="dxa"/>
              <w:start w:w="60" w:type="dxa"/>
              <w:bottom w:w="60" w:type="dxa"/>
              <w:end w:w="60" w:type="dxa"/>
            </w:tcMar>
          </w:tcPr>
          <w:p>
            <w:pPr>
              <w:spacing w:after="0"/>
            </w:pPr>
            <w:r>
              <w:rPr>
                <w:sz w:val="13"/>
              </w:rPr>
              <w:t>Derived</w:t>
            </w:r>
          </w:p>
        </w:tc>
      </w:tr>
      <w:tr>
        <w:trPr>
          <w:cantSplit/>
        </w:trPr>
        <w:tc>
          <w:tcPr>
            <w:tcW w:type="dxa" w:w="2179"/>
            <w:vAlign w:val="top"/>
            <w:tcMar>
              <w:top w:w="60" w:type="dxa"/>
              <w:start w:w="60" w:type="dxa"/>
              <w:bottom w:w="60" w:type="dxa"/>
              <w:end w:w="60" w:type="dxa"/>
            </w:tcMar>
          </w:tcPr>
          <w:p>
            <w:pPr>
              <w:spacing w:after="0"/>
            </w:pPr>
            <w:r>
              <w:rPr>
                <w:sz w:val="13"/>
              </w:rPr>
              <w:t>LO_FID_BENCHMARK</w:t>
            </w:r>
          </w:p>
        </w:tc>
        <w:tc>
          <w:tcPr>
            <w:tcW w:type="dxa" w:w="2179"/>
            <w:vAlign w:val="top"/>
            <w:tcMar>
              <w:top w:w="60" w:type="dxa"/>
              <w:start w:w="60" w:type="dxa"/>
              <w:bottom w:w="60" w:type="dxa"/>
              <w:end w:w="60" w:type="dxa"/>
            </w:tcMar>
          </w:tcPr>
          <w:p>
            <w:pPr>
              <w:spacing w:after="0"/>
            </w:pPr>
            <w:r>
              <w:rPr>
                <w:sz w:val="13"/>
              </w:rPr>
              <w:t>Test - LO_FID_BENCHMARK.xlsx</w:t>
            </w:r>
          </w:p>
        </w:tc>
        <w:tc>
          <w:tcPr>
            <w:tcW w:type="dxa" w:w="2179"/>
            <w:vAlign w:val="top"/>
            <w:tcMar>
              <w:top w:w="60" w:type="dxa"/>
              <w:start w:w="60" w:type="dxa"/>
              <w:bottom w:w="60" w:type="dxa"/>
              <w:end w:w="60" w:type="dxa"/>
            </w:tcMar>
          </w:tcPr>
          <w:p>
            <w:pPr>
              <w:spacing w:after="0"/>
            </w:pPr>
            <w:r>
              <w:rPr>
                <w:sz w:val="13"/>
              </w:rPr>
              <w:t>Workbench lo_fid_benchmark</w:t>
            </w:r>
          </w:p>
        </w:tc>
        <w:tc>
          <w:tcPr>
            <w:tcW w:type="dxa" w:w="2179"/>
            <w:vAlign w:val="top"/>
            <w:tcMar>
              <w:top w:w="60" w:type="dxa"/>
              <w:start w:w="60" w:type="dxa"/>
              <w:bottom w:w="60" w:type="dxa"/>
              <w:end w:w="60" w:type="dxa"/>
            </w:tcMar>
          </w:tcPr>
          <w:p>
            <w:pPr>
              <w:spacing w:after="0"/>
            </w:pPr>
            <w:r>
              <w:rPr>
                <w:sz w:val="13"/>
              </w:rPr>
              <w:t>Workbench lo_fid_benchmark export</w:t>
            </w:r>
          </w:p>
        </w:tc>
        <w:tc>
          <w:tcPr>
            <w:tcW w:type="dxa" w:w="2179"/>
            <w:vAlign w:val="top"/>
            <w:tcMar>
              <w:top w:w="60" w:type="dxa"/>
              <w:start w:w="60" w:type="dxa"/>
              <w:bottom w:w="60" w:type="dxa"/>
              <w:end w:w="60" w:type="dxa"/>
            </w:tcMar>
          </w:tcPr>
          <w:p>
            <w:pPr>
              <w:spacing w:after="0"/>
            </w:pPr>
            <w:r>
              <w:rPr>
                <w:sz w:val="13"/>
              </w:rPr>
              <w:t>WorkBench - lo_fid_benchmark!B2</w:t>
            </w:r>
          </w:p>
        </w:tc>
        <w:tc>
          <w:tcPr>
            <w:tcW w:type="dxa" w:w="2179"/>
            <w:vAlign w:val="top"/>
            <w:tcMar>
              <w:top w:w="60" w:type="dxa"/>
              <w:start w:w="60" w:type="dxa"/>
              <w:bottom w:w="60" w:type="dxa"/>
              <w:end w:w="60" w:type="dxa"/>
            </w:tcMar>
          </w:tcPr>
          <w:p>
            <w:pPr>
              <w:spacing w:after="0"/>
            </w:pPr>
            <w:r>
              <w:rPr>
                <w:sz w:val="13"/>
              </w:rPr>
              <w:t>Literal NULL → blank; preserve/fill KEY in A; KEY → CHECK!A4.</w:t>
            </w:r>
          </w:p>
        </w:tc>
        <w:tc>
          <w:tcPr>
            <w:tcW w:type="dxa" w:w="2179"/>
            <w:vAlign w:val="top"/>
            <w:tcMar>
              <w:top w:w="60" w:type="dxa"/>
              <w:start w:w="60" w:type="dxa"/>
              <w:bottom w:w="60" w:type="dxa"/>
              <w:end w:w="60" w:type="dxa"/>
            </w:tcMar>
          </w:tcPr>
          <w:p>
            <w:pPr>
              <w:spacing w:after="0"/>
            </w:pPr>
            <w:r>
              <w:rPr>
                <w:sz w:val="13"/>
              </w:rPr>
              <w:t>Derived</w:t>
            </w:r>
          </w:p>
        </w:tc>
      </w:tr>
      <w:tr>
        <w:trPr>
          <w:cantSplit/>
        </w:trPr>
        <w:tc>
          <w:tcPr>
            <w:tcW w:type="dxa" w:w="2179"/>
            <w:vAlign w:val="top"/>
            <w:tcMar>
              <w:top w:w="60" w:type="dxa"/>
              <w:start w:w="60" w:type="dxa"/>
              <w:bottom w:w="60" w:type="dxa"/>
              <w:end w:w="60" w:type="dxa"/>
            </w:tcMar>
          </w:tcPr>
          <w:p>
            <w:pPr>
              <w:spacing w:after="0"/>
            </w:pPr>
            <w:r>
              <w:rPr>
                <w:sz w:val="13"/>
              </w:rPr>
              <w:t>LO_FONDI_A_BMK</w:t>
            </w:r>
          </w:p>
        </w:tc>
        <w:tc>
          <w:tcPr>
            <w:tcW w:type="dxa" w:w="2179"/>
            <w:vAlign w:val="top"/>
            <w:tcMar>
              <w:top w:w="60" w:type="dxa"/>
              <w:start w:w="60" w:type="dxa"/>
              <w:bottom w:w="60" w:type="dxa"/>
              <w:end w:w="60" w:type="dxa"/>
            </w:tcMar>
          </w:tcPr>
          <w:p>
            <w:pPr>
              <w:spacing w:after="0"/>
            </w:pPr>
            <w:r>
              <w:rPr>
                <w:sz w:val="13"/>
              </w:rPr>
              <w:t>Test - LO_FONDI_A_BMK.xlsx</w:t>
            </w:r>
          </w:p>
        </w:tc>
        <w:tc>
          <w:tcPr>
            <w:tcW w:type="dxa" w:w="2179"/>
            <w:vAlign w:val="top"/>
            <w:tcMar>
              <w:top w:w="60" w:type="dxa"/>
              <w:start w:w="60" w:type="dxa"/>
              <w:bottom w:w="60" w:type="dxa"/>
              <w:end w:w="60" w:type="dxa"/>
            </w:tcMar>
          </w:tcPr>
          <w:p>
            <w:pPr>
              <w:spacing w:after="0"/>
            </w:pPr>
            <w:r>
              <w:rPr>
                <w:sz w:val="13"/>
              </w:rPr>
              <w:t>DB Fideuram Fondi a Benchmark Extract</w:t>
            </w:r>
          </w:p>
        </w:tc>
        <w:tc>
          <w:tcPr>
            <w:tcW w:type="dxa" w:w="2179"/>
            <w:vAlign w:val="top"/>
            <w:tcMar>
              <w:top w:w="60" w:type="dxa"/>
              <w:start w:w="60" w:type="dxa"/>
              <w:bottom w:w="60" w:type="dxa"/>
              <w:end w:w="60" w:type="dxa"/>
            </w:tcMar>
          </w:tcPr>
          <w:p>
            <w:pPr>
              <w:spacing w:after="0"/>
            </w:pPr>
            <w:r>
              <w:rPr>
                <w:sz w:val="13"/>
              </w:rPr>
              <w:t>Result of DB fondi a benchmark query</w:t>
            </w:r>
          </w:p>
        </w:tc>
        <w:tc>
          <w:tcPr>
            <w:tcW w:type="dxa" w:w="2179"/>
            <w:vAlign w:val="top"/>
            <w:tcMar>
              <w:top w:w="60" w:type="dxa"/>
              <w:start w:w="60" w:type="dxa"/>
              <w:bottom w:w="60" w:type="dxa"/>
              <w:end w:w="60" w:type="dxa"/>
            </w:tcMar>
          </w:tcPr>
          <w:p>
            <w:pPr>
              <w:spacing w:after="0"/>
            </w:pPr>
            <w:r>
              <w:rPr>
                <w:sz w:val="13"/>
              </w:rPr>
              <w:t>DB - lo_fondi_a_bmk!B2</w:t>
            </w:r>
          </w:p>
        </w:tc>
        <w:tc>
          <w:tcPr>
            <w:tcW w:type="dxa" w:w="2179"/>
            <w:vAlign w:val="top"/>
            <w:tcMar>
              <w:top w:w="60" w:type="dxa"/>
              <w:start w:w="60" w:type="dxa"/>
              <w:bottom w:w="60" w:type="dxa"/>
              <w:end w:w="60" w:type="dxa"/>
            </w:tcMar>
          </w:tcPr>
          <w:p>
            <w:pPr>
              <w:spacing w:after="0"/>
            </w:pPr>
            <w:r>
              <w:rPr>
                <w:sz w:val="13"/>
              </w:rPr>
              <w:t>Column A is existing KEY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LO_FONDI_A_BMK</w:t>
            </w:r>
          </w:p>
        </w:tc>
        <w:tc>
          <w:tcPr>
            <w:tcW w:type="dxa" w:w="2179"/>
            <w:vAlign w:val="top"/>
            <w:tcMar>
              <w:top w:w="60" w:type="dxa"/>
              <w:start w:w="60" w:type="dxa"/>
              <w:bottom w:w="60" w:type="dxa"/>
              <w:end w:w="60" w:type="dxa"/>
            </w:tcMar>
          </w:tcPr>
          <w:p>
            <w:pPr>
              <w:spacing w:after="0"/>
            </w:pPr>
            <w:r>
              <w:rPr>
                <w:sz w:val="13"/>
              </w:rPr>
              <w:t>Test - LO_FONDI_A_BMK.xlsx</w:t>
            </w:r>
          </w:p>
        </w:tc>
        <w:tc>
          <w:tcPr>
            <w:tcW w:type="dxa" w:w="2179"/>
            <w:vAlign w:val="top"/>
            <w:tcMar>
              <w:top w:w="60" w:type="dxa"/>
              <w:start w:w="60" w:type="dxa"/>
              <w:bottom w:w="60" w:type="dxa"/>
              <w:end w:w="60" w:type="dxa"/>
            </w:tcMar>
          </w:tcPr>
          <w:p>
            <w:pPr>
              <w:spacing w:after="0"/>
            </w:pPr>
            <w:r>
              <w:rPr>
                <w:sz w:val="13"/>
              </w:rPr>
              <w:t>Workbench fondi_a_bmk</w:t>
            </w:r>
          </w:p>
        </w:tc>
        <w:tc>
          <w:tcPr>
            <w:tcW w:type="dxa" w:w="2179"/>
            <w:vAlign w:val="top"/>
            <w:tcMar>
              <w:top w:w="60" w:type="dxa"/>
              <w:start w:w="60" w:type="dxa"/>
              <w:bottom w:w="60" w:type="dxa"/>
              <w:end w:w="60" w:type="dxa"/>
            </w:tcMar>
          </w:tcPr>
          <w:p>
            <w:pPr>
              <w:spacing w:after="0"/>
            </w:pPr>
            <w:r>
              <w:rPr>
                <w:sz w:val="13"/>
              </w:rPr>
              <w:t>Workbench fondi_a_bmk export</w:t>
            </w:r>
          </w:p>
        </w:tc>
        <w:tc>
          <w:tcPr>
            <w:tcW w:type="dxa" w:w="2179"/>
            <w:vAlign w:val="top"/>
            <w:tcMar>
              <w:top w:w="60" w:type="dxa"/>
              <w:start w:w="60" w:type="dxa"/>
              <w:bottom w:w="60" w:type="dxa"/>
              <w:end w:w="60" w:type="dxa"/>
            </w:tcMar>
          </w:tcPr>
          <w:p>
            <w:pPr>
              <w:spacing w:after="0"/>
            </w:pPr>
            <w:r>
              <w:rPr>
                <w:sz w:val="13"/>
              </w:rPr>
              <w:t>WorkBench - lo_fondi_a_bmk!B2</w:t>
            </w:r>
          </w:p>
        </w:tc>
        <w:tc>
          <w:tcPr>
            <w:tcW w:type="dxa" w:w="2179"/>
            <w:vAlign w:val="top"/>
            <w:tcMar>
              <w:top w:w="60" w:type="dxa"/>
              <w:start w:w="60" w:type="dxa"/>
              <w:bottom w:w="60" w:type="dxa"/>
              <w:end w:w="60" w:type="dxa"/>
            </w:tcMar>
          </w:tcPr>
          <w:p>
            <w:pPr>
              <w:spacing w:after="0"/>
            </w:pPr>
            <w:r>
              <w:rPr>
                <w:sz w:val="13"/>
              </w:rPr>
              <w:t>Literal NULL → blank; KEY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LO_FWDPOS</w:t>
            </w:r>
          </w:p>
        </w:tc>
        <w:tc>
          <w:tcPr>
            <w:tcW w:type="dxa" w:w="2179"/>
            <w:vAlign w:val="top"/>
            <w:tcMar>
              <w:top w:w="60" w:type="dxa"/>
              <w:start w:w="60" w:type="dxa"/>
              <w:bottom w:w="60" w:type="dxa"/>
              <w:end w:w="60" w:type="dxa"/>
            </w:tcMar>
          </w:tcPr>
          <w:p>
            <w:pPr>
              <w:spacing w:after="0"/>
            </w:pPr>
            <w:r>
              <w:rPr>
                <w:sz w:val="13"/>
              </w:rPr>
              <w:t>Test - LO_FWDPOS.xlsx</w:t>
            </w:r>
          </w:p>
        </w:tc>
        <w:tc>
          <w:tcPr>
            <w:tcW w:type="dxa" w:w="2179"/>
            <w:vAlign w:val="top"/>
            <w:tcMar>
              <w:top w:w="60" w:type="dxa"/>
              <w:start w:w="60" w:type="dxa"/>
              <w:bottom w:w="60" w:type="dxa"/>
              <w:end w:w="60" w:type="dxa"/>
            </w:tcMar>
          </w:tcPr>
          <w:p>
            <w:pPr>
              <w:spacing w:after="0"/>
            </w:pPr>
            <w:r>
              <w:rPr>
                <w:sz w:val="13"/>
              </w:rPr>
              <w:t>DB Fideuram FWDPOS Extract</w:t>
            </w:r>
          </w:p>
        </w:tc>
        <w:tc>
          <w:tcPr>
            <w:tcW w:type="dxa" w:w="2179"/>
            <w:vAlign w:val="top"/>
            <w:tcMar>
              <w:top w:w="60" w:type="dxa"/>
              <w:start w:w="60" w:type="dxa"/>
              <w:bottom w:w="60" w:type="dxa"/>
              <w:end w:w="60" w:type="dxa"/>
            </w:tcMar>
          </w:tcPr>
          <w:p>
            <w:pPr>
              <w:spacing w:after="0"/>
            </w:pPr>
            <w:r>
              <w:rPr>
                <w:sz w:val="13"/>
              </w:rPr>
              <w:t>Result of DB Fideuram FWDPOS query</w:t>
            </w:r>
          </w:p>
        </w:tc>
        <w:tc>
          <w:tcPr>
            <w:tcW w:type="dxa" w:w="2179"/>
            <w:vAlign w:val="top"/>
            <w:tcMar>
              <w:top w:w="60" w:type="dxa"/>
              <w:start w:w="60" w:type="dxa"/>
              <w:bottom w:w="60" w:type="dxa"/>
              <w:end w:w="60" w:type="dxa"/>
            </w:tcMar>
          </w:tcPr>
          <w:p>
            <w:pPr>
              <w:spacing w:after="0"/>
            </w:pPr>
            <w:r>
              <w:rPr>
                <w:sz w:val="13"/>
              </w:rPr>
              <w:t>DB - lo_fwdpos!B2</w:t>
            </w:r>
          </w:p>
        </w:tc>
        <w:tc>
          <w:tcPr>
            <w:tcW w:type="dxa" w:w="2179"/>
            <w:vAlign w:val="top"/>
            <w:tcMar>
              <w:top w:w="60" w:type="dxa"/>
              <w:start w:w="60" w:type="dxa"/>
              <w:bottom w:w="60" w:type="dxa"/>
              <w:end w:w="60" w:type="dxa"/>
            </w:tcMar>
          </w:tcPr>
          <w:p>
            <w:pPr>
              <w:spacing w:after="0"/>
            </w:pPr>
            <w:r>
              <w:rPr>
                <w:sz w:val="13"/>
              </w:rPr>
              <w:t>Column A is existing KEY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LO_FWDPOS</w:t>
            </w:r>
          </w:p>
        </w:tc>
        <w:tc>
          <w:tcPr>
            <w:tcW w:type="dxa" w:w="2179"/>
            <w:vAlign w:val="top"/>
            <w:tcMar>
              <w:top w:w="60" w:type="dxa"/>
              <w:start w:w="60" w:type="dxa"/>
              <w:bottom w:w="60" w:type="dxa"/>
              <w:end w:w="60" w:type="dxa"/>
            </w:tcMar>
          </w:tcPr>
          <w:p>
            <w:pPr>
              <w:spacing w:after="0"/>
            </w:pPr>
            <w:r>
              <w:rPr>
                <w:sz w:val="13"/>
              </w:rPr>
              <w:t>Test - LO_FWDPOS.xlsx</w:t>
            </w:r>
          </w:p>
        </w:tc>
        <w:tc>
          <w:tcPr>
            <w:tcW w:type="dxa" w:w="2179"/>
            <w:vAlign w:val="top"/>
            <w:tcMar>
              <w:top w:w="60" w:type="dxa"/>
              <w:start w:w="60" w:type="dxa"/>
              <w:bottom w:w="60" w:type="dxa"/>
              <w:end w:w="60" w:type="dxa"/>
            </w:tcMar>
          </w:tcPr>
          <w:p>
            <w:pPr>
              <w:spacing w:after="0"/>
            </w:pPr>
            <w:r>
              <w:rPr>
                <w:sz w:val="13"/>
              </w:rPr>
              <w:t>Workbench lo_fwdpos</w:t>
            </w:r>
          </w:p>
        </w:tc>
        <w:tc>
          <w:tcPr>
            <w:tcW w:type="dxa" w:w="2179"/>
            <w:vAlign w:val="top"/>
            <w:tcMar>
              <w:top w:w="60" w:type="dxa"/>
              <w:start w:w="60" w:type="dxa"/>
              <w:bottom w:w="60" w:type="dxa"/>
              <w:end w:w="60" w:type="dxa"/>
            </w:tcMar>
          </w:tcPr>
          <w:p>
            <w:pPr>
              <w:spacing w:after="0"/>
            </w:pPr>
            <w:r>
              <w:rPr>
                <w:sz w:val="13"/>
              </w:rPr>
              <w:t>Workbench lo_fwdpos export</w:t>
            </w:r>
          </w:p>
        </w:tc>
        <w:tc>
          <w:tcPr>
            <w:tcW w:type="dxa" w:w="2179"/>
            <w:vAlign w:val="top"/>
            <w:tcMar>
              <w:top w:w="60" w:type="dxa"/>
              <w:start w:w="60" w:type="dxa"/>
              <w:bottom w:w="60" w:type="dxa"/>
              <w:end w:w="60" w:type="dxa"/>
            </w:tcMar>
          </w:tcPr>
          <w:p>
            <w:pPr>
              <w:spacing w:after="0"/>
            </w:pPr>
            <w:r>
              <w:rPr>
                <w:sz w:val="13"/>
              </w:rPr>
              <w:t>WorkBench - lo_fwdpos!B2</w:t>
            </w:r>
          </w:p>
        </w:tc>
        <w:tc>
          <w:tcPr>
            <w:tcW w:type="dxa" w:w="2179"/>
            <w:vAlign w:val="top"/>
            <w:tcMar>
              <w:top w:w="60" w:type="dxa"/>
              <w:start w:w="60" w:type="dxa"/>
              <w:bottom w:w="60" w:type="dxa"/>
              <w:end w:w="60" w:type="dxa"/>
            </w:tcMar>
          </w:tcPr>
          <w:p>
            <w:pPr>
              <w:spacing w:after="0"/>
            </w:pPr>
            <w:r>
              <w:rPr>
                <w:sz w:val="13"/>
              </w:rPr>
              <w:t>Literal NULL → blank; KEY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LO_GT_POSITION</w:t>
            </w:r>
          </w:p>
        </w:tc>
        <w:tc>
          <w:tcPr>
            <w:tcW w:type="dxa" w:w="2179"/>
            <w:vAlign w:val="top"/>
            <w:tcMar>
              <w:top w:w="60" w:type="dxa"/>
              <w:start w:w="60" w:type="dxa"/>
              <w:bottom w:w="60" w:type="dxa"/>
              <w:end w:w="60" w:type="dxa"/>
            </w:tcMar>
          </w:tcPr>
          <w:p>
            <w:pPr>
              <w:spacing w:after="0"/>
            </w:pPr>
            <w:r>
              <w:rPr>
                <w:sz w:val="13"/>
              </w:rPr>
              <w:t>Test - LO_GT_POSITION.xlsx</w:t>
            </w:r>
          </w:p>
        </w:tc>
        <w:tc>
          <w:tcPr>
            <w:tcW w:type="dxa" w:w="2179"/>
            <w:vAlign w:val="top"/>
            <w:tcMar>
              <w:top w:w="60" w:type="dxa"/>
              <w:start w:w="60" w:type="dxa"/>
              <w:bottom w:w="60" w:type="dxa"/>
              <w:end w:w="60" w:type="dxa"/>
            </w:tcMar>
          </w:tcPr>
          <w:p>
            <w:pPr>
              <w:spacing w:after="0"/>
            </w:pPr>
            <w:r>
              <w:rPr>
                <w:sz w:val="13"/>
              </w:rPr>
              <w:t>DB Fideuram GT Position Extract</w:t>
            </w:r>
          </w:p>
        </w:tc>
        <w:tc>
          <w:tcPr>
            <w:tcW w:type="dxa" w:w="2179"/>
            <w:vAlign w:val="top"/>
            <w:tcMar>
              <w:top w:w="60" w:type="dxa"/>
              <w:start w:w="60" w:type="dxa"/>
              <w:bottom w:w="60" w:type="dxa"/>
              <w:end w:w="60" w:type="dxa"/>
            </w:tcMar>
          </w:tcPr>
          <w:p>
            <w:pPr>
              <w:spacing w:after="0"/>
            </w:pPr>
            <w:r>
              <w:rPr>
                <w:sz w:val="13"/>
              </w:rPr>
              <w:t>Result of DB Fideuram GT position query</w:t>
            </w:r>
          </w:p>
        </w:tc>
        <w:tc>
          <w:tcPr>
            <w:tcW w:type="dxa" w:w="2179"/>
            <w:vAlign w:val="top"/>
            <w:tcMar>
              <w:top w:w="60" w:type="dxa"/>
              <w:start w:w="60" w:type="dxa"/>
              <w:bottom w:w="60" w:type="dxa"/>
              <w:end w:w="60" w:type="dxa"/>
            </w:tcMar>
          </w:tcPr>
          <w:p>
            <w:pPr>
              <w:spacing w:after="0"/>
            </w:pPr>
            <w:r>
              <w:rPr>
                <w:sz w:val="13"/>
              </w:rPr>
              <w:t>DB - lo_gt_position!B2</w:t>
            </w:r>
          </w:p>
        </w:tc>
        <w:tc>
          <w:tcPr>
            <w:tcW w:type="dxa" w:w="2179"/>
            <w:vAlign w:val="top"/>
            <w:tcMar>
              <w:top w:w="60" w:type="dxa"/>
              <w:start w:w="60" w:type="dxa"/>
              <w:bottom w:w="60" w:type="dxa"/>
              <w:end w:w="60" w:type="dxa"/>
            </w:tcMar>
          </w:tcPr>
          <w:p>
            <w:pPr>
              <w:spacing w:after="0"/>
            </w:pPr>
            <w:r>
              <w:rPr>
                <w:sz w:val="13"/>
              </w:rPr>
              <w:t>Column A contains CHIAVE formula; fill down after import.</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LO_GT_POSITION</w:t>
            </w:r>
          </w:p>
        </w:tc>
        <w:tc>
          <w:tcPr>
            <w:tcW w:type="dxa" w:w="2179"/>
            <w:vAlign w:val="top"/>
            <w:tcMar>
              <w:top w:w="60" w:type="dxa"/>
              <w:start w:w="60" w:type="dxa"/>
              <w:bottom w:w="60" w:type="dxa"/>
              <w:end w:w="60" w:type="dxa"/>
            </w:tcMar>
          </w:tcPr>
          <w:p>
            <w:pPr>
              <w:spacing w:after="0"/>
            </w:pPr>
            <w:r>
              <w:rPr>
                <w:sz w:val="13"/>
              </w:rPr>
              <w:t>Test - LO_GT_POSITION.xlsx</w:t>
            </w:r>
          </w:p>
        </w:tc>
        <w:tc>
          <w:tcPr>
            <w:tcW w:type="dxa" w:w="2179"/>
            <w:vAlign w:val="top"/>
            <w:tcMar>
              <w:top w:w="60" w:type="dxa"/>
              <w:start w:w="60" w:type="dxa"/>
              <w:bottom w:w="60" w:type="dxa"/>
              <w:end w:w="60" w:type="dxa"/>
            </w:tcMar>
          </w:tcPr>
          <w:p>
            <w:pPr>
              <w:spacing w:after="0"/>
            </w:pPr>
            <w:r>
              <w:rPr>
                <w:sz w:val="13"/>
              </w:rPr>
              <w:t>Workbench lo_gt_position</w:t>
            </w:r>
          </w:p>
        </w:tc>
        <w:tc>
          <w:tcPr>
            <w:tcW w:type="dxa" w:w="2179"/>
            <w:vAlign w:val="top"/>
            <w:tcMar>
              <w:top w:w="60" w:type="dxa"/>
              <w:start w:w="60" w:type="dxa"/>
              <w:bottom w:w="60" w:type="dxa"/>
              <w:end w:w="60" w:type="dxa"/>
            </w:tcMar>
          </w:tcPr>
          <w:p>
            <w:pPr>
              <w:spacing w:after="0"/>
            </w:pPr>
            <w:r>
              <w:rPr>
                <w:sz w:val="13"/>
              </w:rPr>
              <w:t>Workbench lo_gt_position export</w:t>
            </w:r>
          </w:p>
        </w:tc>
        <w:tc>
          <w:tcPr>
            <w:tcW w:type="dxa" w:w="2179"/>
            <w:vAlign w:val="top"/>
            <w:tcMar>
              <w:top w:w="60" w:type="dxa"/>
              <w:start w:w="60" w:type="dxa"/>
              <w:bottom w:w="60" w:type="dxa"/>
              <w:end w:w="60" w:type="dxa"/>
            </w:tcMar>
          </w:tcPr>
          <w:p>
            <w:pPr>
              <w:spacing w:after="0"/>
            </w:pPr>
            <w:r>
              <w:rPr>
                <w:sz w:val="13"/>
              </w:rPr>
              <w:t>Workbench - lo_gt_position!B2</w:t>
            </w:r>
          </w:p>
        </w:tc>
        <w:tc>
          <w:tcPr>
            <w:tcW w:type="dxa" w:w="2179"/>
            <w:vAlign w:val="top"/>
            <w:tcMar>
              <w:top w:w="60" w:type="dxa"/>
              <w:start w:w="60" w:type="dxa"/>
              <w:bottom w:w="60" w:type="dxa"/>
              <w:end w:w="60" w:type="dxa"/>
            </w:tcMar>
          </w:tcPr>
          <w:p>
            <w:pPr>
              <w:spacing w:after="0"/>
            </w:pPr>
            <w:r>
              <w:rPr>
                <w:sz w:val="13"/>
              </w:rPr>
              <w:t>Literal NULL → blank; fill CHIAVE in A; CHIAVE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LO_GT_TRADE</w:t>
            </w:r>
          </w:p>
        </w:tc>
        <w:tc>
          <w:tcPr>
            <w:tcW w:type="dxa" w:w="2179"/>
            <w:vAlign w:val="top"/>
            <w:tcMar>
              <w:top w:w="60" w:type="dxa"/>
              <w:start w:w="60" w:type="dxa"/>
              <w:bottom w:w="60" w:type="dxa"/>
              <w:end w:w="60" w:type="dxa"/>
            </w:tcMar>
          </w:tcPr>
          <w:p>
            <w:pPr>
              <w:spacing w:after="0"/>
            </w:pPr>
            <w:r>
              <w:rPr>
                <w:sz w:val="13"/>
              </w:rPr>
              <w:t>Test - LO_GT_TRADE.xlsx</w:t>
            </w:r>
          </w:p>
        </w:tc>
        <w:tc>
          <w:tcPr>
            <w:tcW w:type="dxa" w:w="2179"/>
            <w:vAlign w:val="top"/>
            <w:tcMar>
              <w:top w:w="60" w:type="dxa"/>
              <w:start w:w="60" w:type="dxa"/>
              <w:bottom w:w="60" w:type="dxa"/>
              <w:end w:w="60" w:type="dxa"/>
            </w:tcMar>
          </w:tcPr>
          <w:p>
            <w:pPr>
              <w:spacing w:after="0"/>
            </w:pPr>
            <w:r>
              <w:rPr>
                <w:sz w:val="13"/>
              </w:rPr>
              <w:t>DB Fideuram GT Trade Extract</w:t>
            </w:r>
          </w:p>
        </w:tc>
        <w:tc>
          <w:tcPr>
            <w:tcW w:type="dxa" w:w="2179"/>
            <w:vAlign w:val="top"/>
            <w:tcMar>
              <w:top w:w="60" w:type="dxa"/>
              <w:start w:w="60" w:type="dxa"/>
              <w:bottom w:w="60" w:type="dxa"/>
              <w:end w:w="60" w:type="dxa"/>
            </w:tcMar>
          </w:tcPr>
          <w:p>
            <w:pPr>
              <w:spacing w:after="0"/>
            </w:pPr>
            <w:r>
              <w:rPr>
                <w:sz w:val="13"/>
              </w:rPr>
              <w:t>Result of DB Fideuram GT trade query</w:t>
            </w:r>
          </w:p>
        </w:tc>
        <w:tc>
          <w:tcPr>
            <w:tcW w:type="dxa" w:w="2179"/>
            <w:vAlign w:val="top"/>
            <w:tcMar>
              <w:top w:w="60" w:type="dxa"/>
              <w:start w:w="60" w:type="dxa"/>
              <w:bottom w:w="60" w:type="dxa"/>
              <w:end w:w="60" w:type="dxa"/>
            </w:tcMar>
          </w:tcPr>
          <w:p>
            <w:pPr>
              <w:spacing w:after="0"/>
            </w:pPr>
            <w:r>
              <w:rPr>
                <w:sz w:val="13"/>
              </w:rPr>
              <w:t>DB - lo_gt_trade!B2</w:t>
            </w:r>
          </w:p>
        </w:tc>
        <w:tc>
          <w:tcPr>
            <w:tcW w:type="dxa" w:w="2179"/>
            <w:vAlign w:val="top"/>
            <w:tcMar>
              <w:top w:w="60" w:type="dxa"/>
              <w:start w:w="60" w:type="dxa"/>
              <w:bottom w:w="60" w:type="dxa"/>
              <w:end w:w="60" w:type="dxa"/>
            </w:tcMar>
          </w:tcPr>
          <w:p>
            <w:pPr>
              <w:spacing w:after="0"/>
            </w:pPr>
            <w:r>
              <w:rPr>
                <w:sz w:val="13"/>
              </w:rPr>
              <w:t>Column A contains CHIAVE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LO_GT_TRADE</w:t>
            </w:r>
          </w:p>
        </w:tc>
        <w:tc>
          <w:tcPr>
            <w:tcW w:type="dxa" w:w="2179"/>
            <w:vAlign w:val="top"/>
            <w:tcMar>
              <w:top w:w="60" w:type="dxa"/>
              <w:start w:w="60" w:type="dxa"/>
              <w:bottom w:w="60" w:type="dxa"/>
              <w:end w:w="60" w:type="dxa"/>
            </w:tcMar>
          </w:tcPr>
          <w:p>
            <w:pPr>
              <w:spacing w:after="0"/>
            </w:pPr>
            <w:r>
              <w:rPr>
                <w:sz w:val="13"/>
              </w:rPr>
              <w:t>Test - LO_GT_TRADE.xlsx</w:t>
            </w:r>
          </w:p>
        </w:tc>
        <w:tc>
          <w:tcPr>
            <w:tcW w:type="dxa" w:w="2179"/>
            <w:vAlign w:val="top"/>
            <w:tcMar>
              <w:top w:w="60" w:type="dxa"/>
              <w:start w:w="60" w:type="dxa"/>
              <w:bottom w:w="60" w:type="dxa"/>
              <w:end w:w="60" w:type="dxa"/>
            </w:tcMar>
          </w:tcPr>
          <w:p>
            <w:pPr>
              <w:spacing w:after="0"/>
            </w:pPr>
            <w:r>
              <w:rPr>
                <w:sz w:val="13"/>
              </w:rPr>
              <w:t>Workbench lo_gt_trade</w:t>
            </w:r>
          </w:p>
        </w:tc>
        <w:tc>
          <w:tcPr>
            <w:tcW w:type="dxa" w:w="2179"/>
            <w:vAlign w:val="top"/>
            <w:tcMar>
              <w:top w:w="60" w:type="dxa"/>
              <w:start w:w="60" w:type="dxa"/>
              <w:bottom w:w="60" w:type="dxa"/>
              <w:end w:w="60" w:type="dxa"/>
            </w:tcMar>
          </w:tcPr>
          <w:p>
            <w:pPr>
              <w:spacing w:after="0"/>
            </w:pPr>
            <w:r>
              <w:rPr>
                <w:sz w:val="13"/>
              </w:rPr>
              <w:t>Workbench lo_gt_trade export</w:t>
            </w:r>
          </w:p>
        </w:tc>
        <w:tc>
          <w:tcPr>
            <w:tcW w:type="dxa" w:w="2179"/>
            <w:vAlign w:val="top"/>
            <w:tcMar>
              <w:top w:w="60" w:type="dxa"/>
              <w:start w:w="60" w:type="dxa"/>
              <w:bottom w:w="60" w:type="dxa"/>
              <w:end w:w="60" w:type="dxa"/>
            </w:tcMar>
          </w:tcPr>
          <w:p>
            <w:pPr>
              <w:spacing w:after="0"/>
            </w:pPr>
            <w:r>
              <w:rPr>
                <w:sz w:val="13"/>
              </w:rPr>
              <w:t>Workbench - lo_gt_trade!B2</w:t>
            </w:r>
          </w:p>
        </w:tc>
        <w:tc>
          <w:tcPr>
            <w:tcW w:type="dxa" w:w="2179"/>
            <w:vAlign w:val="top"/>
            <w:tcMar>
              <w:top w:w="60" w:type="dxa"/>
              <w:start w:w="60" w:type="dxa"/>
              <w:bottom w:w="60" w:type="dxa"/>
              <w:end w:w="60" w:type="dxa"/>
            </w:tcMar>
          </w:tcPr>
          <w:p>
            <w:pPr>
              <w:spacing w:after="0"/>
            </w:pPr>
            <w:r>
              <w:rPr>
                <w:sz w:val="13"/>
              </w:rPr>
              <w:t>Literal NULL → blank; fill CHIAVE in A; CHIAVE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LO_HEDGING</w:t>
            </w:r>
          </w:p>
        </w:tc>
        <w:tc>
          <w:tcPr>
            <w:tcW w:type="dxa" w:w="2179"/>
            <w:vAlign w:val="top"/>
            <w:tcMar>
              <w:top w:w="60" w:type="dxa"/>
              <w:start w:w="60" w:type="dxa"/>
              <w:bottom w:w="60" w:type="dxa"/>
              <w:end w:w="60" w:type="dxa"/>
            </w:tcMar>
          </w:tcPr>
          <w:p>
            <w:pPr>
              <w:spacing w:after="0"/>
            </w:pPr>
            <w:r>
              <w:rPr>
                <w:sz w:val="13"/>
              </w:rPr>
              <w:t>Test - LO_HEDGING.xlsx</w:t>
            </w:r>
          </w:p>
        </w:tc>
        <w:tc>
          <w:tcPr>
            <w:tcW w:type="dxa" w:w="2179"/>
            <w:vAlign w:val="top"/>
            <w:tcMar>
              <w:top w:w="60" w:type="dxa"/>
              <w:start w:w="60" w:type="dxa"/>
              <w:bottom w:w="60" w:type="dxa"/>
              <w:end w:w="60" w:type="dxa"/>
            </w:tcMar>
          </w:tcPr>
          <w:p>
            <w:pPr>
              <w:spacing w:after="0"/>
            </w:pPr>
            <w:r>
              <w:rPr>
                <w:sz w:val="13"/>
              </w:rPr>
              <w:t>DB Fideuram Hedging Extract</w:t>
            </w:r>
          </w:p>
        </w:tc>
        <w:tc>
          <w:tcPr>
            <w:tcW w:type="dxa" w:w="2179"/>
            <w:vAlign w:val="top"/>
            <w:tcMar>
              <w:top w:w="60" w:type="dxa"/>
              <w:start w:w="60" w:type="dxa"/>
              <w:bottom w:w="60" w:type="dxa"/>
              <w:end w:w="60" w:type="dxa"/>
            </w:tcMar>
          </w:tcPr>
          <w:p>
            <w:pPr>
              <w:spacing w:after="0"/>
            </w:pPr>
            <w:r>
              <w:rPr>
                <w:sz w:val="13"/>
              </w:rPr>
              <w:t>Result of DB Fideuram hedging query</w:t>
            </w:r>
          </w:p>
        </w:tc>
        <w:tc>
          <w:tcPr>
            <w:tcW w:type="dxa" w:w="2179"/>
            <w:vAlign w:val="top"/>
            <w:tcMar>
              <w:top w:w="60" w:type="dxa"/>
              <w:start w:w="60" w:type="dxa"/>
              <w:bottom w:w="60" w:type="dxa"/>
              <w:end w:w="60" w:type="dxa"/>
            </w:tcMar>
          </w:tcPr>
          <w:p>
            <w:pPr>
              <w:spacing w:after="0"/>
            </w:pPr>
            <w:r>
              <w:rPr>
                <w:sz w:val="13"/>
              </w:rPr>
              <w:t>DB - lo_hedging!B2</w:t>
            </w:r>
          </w:p>
        </w:tc>
        <w:tc>
          <w:tcPr>
            <w:tcW w:type="dxa" w:w="2179"/>
            <w:vAlign w:val="top"/>
            <w:tcMar>
              <w:top w:w="60" w:type="dxa"/>
              <w:start w:w="60" w:type="dxa"/>
              <w:bottom w:w="60" w:type="dxa"/>
              <w:end w:w="60" w:type="dxa"/>
            </w:tcMar>
          </w:tcPr>
          <w:p>
            <w:pPr>
              <w:spacing w:after="0"/>
            </w:pPr>
            <w:r>
              <w:rPr>
                <w:sz w:val="13"/>
              </w:rPr>
              <w:t>Column A contains CHIAVE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LO_HEDGING</w:t>
            </w:r>
          </w:p>
        </w:tc>
        <w:tc>
          <w:tcPr>
            <w:tcW w:type="dxa" w:w="2179"/>
            <w:vAlign w:val="top"/>
            <w:tcMar>
              <w:top w:w="60" w:type="dxa"/>
              <w:start w:w="60" w:type="dxa"/>
              <w:bottom w:w="60" w:type="dxa"/>
              <w:end w:w="60" w:type="dxa"/>
            </w:tcMar>
          </w:tcPr>
          <w:p>
            <w:pPr>
              <w:spacing w:after="0"/>
            </w:pPr>
            <w:r>
              <w:rPr>
                <w:sz w:val="13"/>
              </w:rPr>
              <w:t>Test - LO_HEDGING.xlsx</w:t>
            </w:r>
          </w:p>
        </w:tc>
        <w:tc>
          <w:tcPr>
            <w:tcW w:type="dxa" w:w="2179"/>
            <w:vAlign w:val="top"/>
            <w:tcMar>
              <w:top w:w="60" w:type="dxa"/>
              <w:start w:w="60" w:type="dxa"/>
              <w:bottom w:w="60" w:type="dxa"/>
              <w:end w:w="60" w:type="dxa"/>
            </w:tcMar>
          </w:tcPr>
          <w:p>
            <w:pPr>
              <w:spacing w:after="0"/>
            </w:pPr>
            <w:r>
              <w:rPr>
                <w:sz w:val="13"/>
              </w:rPr>
              <w:t>Workbench lo_hedging</w:t>
            </w:r>
          </w:p>
        </w:tc>
        <w:tc>
          <w:tcPr>
            <w:tcW w:type="dxa" w:w="2179"/>
            <w:vAlign w:val="top"/>
            <w:tcMar>
              <w:top w:w="60" w:type="dxa"/>
              <w:start w:w="60" w:type="dxa"/>
              <w:bottom w:w="60" w:type="dxa"/>
              <w:end w:w="60" w:type="dxa"/>
            </w:tcMar>
          </w:tcPr>
          <w:p>
            <w:pPr>
              <w:spacing w:after="0"/>
            </w:pPr>
            <w:r>
              <w:rPr>
                <w:sz w:val="13"/>
              </w:rPr>
              <w:t>Workbench lo_hedging export</w:t>
            </w:r>
          </w:p>
        </w:tc>
        <w:tc>
          <w:tcPr>
            <w:tcW w:type="dxa" w:w="2179"/>
            <w:vAlign w:val="top"/>
            <w:tcMar>
              <w:top w:w="60" w:type="dxa"/>
              <w:start w:w="60" w:type="dxa"/>
              <w:bottom w:w="60" w:type="dxa"/>
              <w:end w:w="60" w:type="dxa"/>
            </w:tcMar>
          </w:tcPr>
          <w:p>
            <w:pPr>
              <w:spacing w:after="0"/>
            </w:pPr>
            <w:r>
              <w:rPr>
                <w:sz w:val="13"/>
              </w:rPr>
              <w:t>Workbench - lo_hedging!B2</w:t>
            </w:r>
          </w:p>
        </w:tc>
        <w:tc>
          <w:tcPr>
            <w:tcW w:type="dxa" w:w="2179"/>
            <w:vAlign w:val="top"/>
            <w:tcMar>
              <w:top w:w="60" w:type="dxa"/>
              <w:start w:w="60" w:type="dxa"/>
              <w:bottom w:w="60" w:type="dxa"/>
              <w:end w:w="60" w:type="dxa"/>
            </w:tcMar>
          </w:tcPr>
          <w:p>
            <w:pPr>
              <w:spacing w:after="0"/>
            </w:pPr>
            <w:r>
              <w:rPr>
                <w:sz w:val="13"/>
              </w:rPr>
              <w:t>Literal NULL → blank; CHIAVE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LO_HISTOVL</w:t>
            </w:r>
          </w:p>
        </w:tc>
        <w:tc>
          <w:tcPr>
            <w:tcW w:type="dxa" w:w="2179"/>
            <w:vAlign w:val="top"/>
            <w:tcMar>
              <w:top w:w="60" w:type="dxa"/>
              <w:start w:w="60" w:type="dxa"/>
              <w:bottom w:w="60" w:type="dxa"/>
              <w:end w:w="60" w:type="dxa"/>
            </w:tcMar>
          </w:tcPr>
          <w:p>
            <w:pPr>
              <w:spacing w:after="0"/>
            </w:pPr>
            <w:r>
              <w:rPr>
                <w:sz w:val="13"/>
              </w:rPr>
              <w:t>Test - LO_HISTOVL.xlsx</w:t>
            </w:r>
          </w:p>
        </w:tc>
        <w:tc>
          <w:tcPr>
            <w:tcW w:type="dxa" w:w="2179"/>
            <w:vAlign w:val="top"/>
            <w:tcMar>
              <w:top w:w="60" w:type="dxa"/>
              <w:start w:w="60" w:type="dxa"/>
              <w:bottom w:w="60" w:type="dxa"/>
              <w:end w:w="60" w:type="dxa"/>
            </w:tcMar>
          </w:tcPr>
          <w:p>
            <w:pPr>
              <w:spacing w:after="0"/>
            </w:pPr>
            <w:r>
              <w:rPr>
                <w:sz w:val="13"/>
              </w:rPr>
              <w:t>Workbench lo_histovl (T)</w:t>
            </w:r>
          </w:p>
        </w:tc>
        <w:tc>
          <w:tcPr>
            <w:tcW w:type="dxa" w:w="2179"/>
            <w:vAlign w:val="top"/>
            <w:tcMar>
              <w:top w:w="60" w:type="dxa"/>
              <w:start w:w="60" w:type="dxa"/>
              <w:bottom w:w="60" w:type="dxa"/>
              <w:end w:w="60" w:type="dxa"/>
            </w:tcMar>
          </w:tcPr>
          <w:p>
            <w:pPr>
              <w:spacing w:after="0"/>
            </w:pPr>
            <w:r>
              <w:rPr>
                <w:sz w:val="13"/>
              </w:rPr>
              <w:t>Workbench lo_histovl export for T</w:t>
            </w:r>
          </w:p>
        </w:tc>
        <w:tc>
          <w:tcPr>
            <w:tcW w:type="dxa" w:w="2179"/>
            <w:vAlign w:val="top"/>
            <w:tcMar>
              <w:top w:w="60" w:type="dxa"/>
              <w:start w:w="60" w:type="dxa"/>
              <w:bottom w:w="60" w:type="dxa"/>
              <w:end w:w="60" w:type="dxa"/>
            </w:tcMar>
          </w:tcPr>
          <w:p>
            <w:pPr>
              <w:spacing w:after="0"/>
            </w:pPr>
            <w:r>
              <w:rPr>
                <w:sz w:val="13"/>
              </w:rPr>
              <w:t>Workbench - lo_histovl!B2</w:t>
            </w:r>
          </w:p>
        </w:tc>
        <w:tc>
          <w:tcPr>
            <w:tcW w:type="dxa" w:w="2179"/>
            <w:vAlign w:val="top"/>
            <w:tcMar>
              <w:top w:w="60" w:type="dxa"/>
              <w:start w:w="60" w:type="dxa"/>
              <w:bottom w:w="60" w:type="dxa"/>
              <w:end w:w="60" w:type="dxa"/>
            </w:tcMar>
          </w:tcPr>
          <w:p>
            <w:pPr>
              <w:spacing w:after="0"/>
            </w:pPr>
            <w:r>
              <w:rPr>
                <w:sz w:val="13"/>
              </w:rPr>
              <w:t>Literal NULL → blank; column A helper key is generated and filled down; A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LO_HISTOVL</w:t>
            </w:r>
          </w:p>
        </w:tc>
        <w:tc>
          <w:tcPr>
            <w:tcW w:type="dxa" w:w="2179"/>
            <w:vAlign w:val="top"/>
            <w:tcMar>
              <w:top w:w="60" w:type="dxa"/>
              <w:start w:w="60" w:type="dxa"/>
              <w:bottom w:w="60" w:type="dxa"/>
              <w:end w:w="60" w:type="dxa"/>
            </w:tcMar>
          </w:tcPr>
          <w:p>
            <w:pPr>
              <w:spacing w:after="0"/>
            </w:pPr>
            <w:r>
              <w:rPr>
                <w:sz w:val="13"/>
              </w:rPr>
              <w:t>Test - LO_HISTOVL.xlsx</w:t>
            </w:r>
          </w:p>
        </w:tc>
        <w:tc>
          <w:tcPr>
            <w:tcW w:type="dxa" w:w="2179"/>
            <w:vAlign w:val="top"/>
            <w:tcMar>
              <w:top w:w="60" w:type="dxa"/>
              <w:start w:w="60" w:type="dxa"/>
              <w:bottom w:w="60" w:type="dxa"/>
              <w:end w:w="60" w:type="dxa"/>
            </w:tcMar>
          </w:tcPr>
          <w:p>
            <w:pPr>
              <w:spacing w:after="0"/>
            </w:pPr>
            <w:r>
              <w:rPr>
                <w:sz w:val="13"/>
              </w:rPr>
              <w:t>DB Fideuram lo_histovl (T)</w:t>
            </w:r>
          </w:p>
        </w:tc>
        <w:tc>
          <w:tcPr>
            <w:tcW w:type="dxa" w:w="2179"/>
            <w:vAlign w:val="top"/>
            <w:tcMar>
              <w:top w:w="60" w:type="dxa"/>
              <w:start w:w="60" w:type="dxa"/>
              <w:bottom w:w="60" w:type="dxa"/>
              <w:end w:w="60" w:type="dxa"/>
            </w:tcMar>
          </w:tcPr>
          <w:p>
            <w:pPr>
              <w:spacing w:after="0"/>
            </w:pPr>
            <w:r>
              <w:rPr>
                <w:sz w:val="13"/>
              </w:rPr>
              <w:t>DB Fideuram lo_histovl extract for T</w:t>
            </w:r>
          </w:p>
        </w:tc>
        <w:tc>
          <w:tcPr>
            <w:tcW w:type="dxa" w:w="2179"/>
            <w:vAlign w:val="top"/>
            <w:tcMar>
              <w:top w:w="60" w:type="dxa"/>
              <w:start w:w="60" w:type="dxa"/>
              <w:bottom w:w="60" w:type="dxa"/>
              <w:end w:w="60" w:type="dxa"/>
            </w:tcMar>
          </w:tcPr>
          <w:p>
            <w:pPr>
              <w:spacing w:after="0"/>
            </w:pPr>
            <w:r>
              <w:rPr>
                <w:sz w:val="13"/>
              </w:rPr>
              <w:t>DB - lo_histovl!B2</w:t>
            </w:r>
          </w:p>
        </w:tc>
        <w:tc>
          <w:tcPr>
            <w:tcW w:type="dxa" w:w="2179"/>
            <w:vAlign w:val="top"/>
            <w:tcMar>
              <w:top w:w="60" w:type="dxa"/>
              <w:start w:w="60" w:type="dxa"/>
              <w:bottom w:w="60" w:type="dxa"/>
              <w:end w:w="60" w:type="dxa"/>
            </w:tcMar>
          </w:tcPr>
          <w:p>
            <w:pPr>
              <w:spacing w:after="0"/>
            </w:pPr>
            <w:r>
              <w:rPr>
                <w:sz w:val="13"/>
              </w:rPr>
              <w:t>Column A helper key formula remains in template.</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LO_INDEX_CONSTITUENTS</w:t>
            </w:r>
          </w:p>
        </w:tc>
        <w:tc>
          <w:tcPr>
            <w:tcW w:type="dxa" w:w="2179"/>
            <w:vAlign w:val="top"/>
            <w:tcMar>
              <w:top w:w="60" w:type="dxa"/>
              <w:start w:w="60" w:type="dxa"/>
              <w:bottom w:w="60" w:type="dxa"/>
              <w:end w:w="60" w:type="dxa"/>
            </w:tcMar>
          </w:tcPr>
          <w:p>
            <w:pPr>
              <w:spacing w:after="0"/>
            </w:pPr>
            <w:r>
              <w:rPr>
                <w:sz w:val="13"/>
              </w:rPr>
              <w:t>Test - LO_INDEX_CONSTITUENTS.xlsx</w:t>
            </w:r>
          </w:p>
        </w:tc>
        <w:tc>
          <w:tcPr>
            <w:tcW w:type="dxa" w:w="2179"/>
            <w:vAlign w:val="top"/>
            <w:tcMar>
              <w:top w:w="60" w:type="dxa"/>
              <w:start w:w="60" w:type="dxa"/>
              <w:bottom w:w="60" w:type="dxa"/>
              <w:end w:w="60" w:type="dxa"/>
            </w:tcMar>
          </w:tcPr>
          <w:p>
            <w:pPr>
              <w:spacing w:after="0"/>
            </w:pPr>
            <w:r>
              <w:rPr>
                <w:sz w:val="13"/>
              </w:rPr>
              <w:t>DB Fideuram Index Constituents Extract</w:t>
            </w:r>
          </w:p>
        </w:tc>
        <w:tc>
          <w:tcPr>
            <w:tcW w:type="dxa" w:w="2179"/>
            <w:vAlign w:val="top"/>
            <w:tcMar>
              <w:top w:w="60" w:type="dxa"/>
              <w:start w:w="60" w:type="dxa"/>
              <w:bottom w:w="60" w:type="dxa"/>
              <w:end w:w="60" w:type="dxa"/>
            </w:tcMar>
          </w:tcPr>
          <w:p>
            <w:pPr>
              <w:spacing w:after="0"/>
            </w:pPr>
            <w:r>
              <w:rPr>
                <w:sz w:val="13"/>
              </w:rPr>
              <w:t>Result of DB index constituents query</w:t>
            </w:r>
          </w:p>
        </w:tc>
        <w:tc>
          <w:tcPr>
            <w:tcW w:type="dxa" w:w="2179"/>
            <w:vAlign w:val="top"/>
            <w:tcMar>
              <w:top w:w="60" w:type="dxa"/>
              <w:start w:w="60" w:type="dxa"/>
              <w:bottom w:w="60" w:type="dxa"/>
              <w:end w:w="60" w:type="dxa"/>
            </w:tcMar>
          </w:tcPr>
          <w:p>
            <w:pPr>
              <w:spacing w:after="0"/>
            </w:pPr>
            <w:r>
              <w:rPr>
                <w:sz w:val="13"/>
              </w:rPr>
              <w:t>DB - lo_index_constituents!B2</w:t>
            </w:r>
          </w:p>
        </w:tc>
        <w:tc>
          <w:tcPr>
            <w:tcW w:type="dxa" w:w="2179"/>
            <w:vAlign w:val="top"/>
            <w:tcMar>
              <w:top w:w="60" w:type="dxa"/>
              <w:start w:w="60" w:type="dxa"/>
              <w:bottom w:w="60" w:type="dxa"/>
              <w:end w:w="60" w:type="dxa"/>
            </w:tcMar>
          </w:tcPr>
          <w:p>
            <w:pPr>
              <w:spacing w:after="0"/>
            </w:pPr>
            <w:r>
              <w:rPr>
                <w:sz w:val="13"/>
              </w:rPr>
              <w:t>Column A is existing KEY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LO_INDEX_CONSTITUENTS</w:t>
            </w:r>
          </w:p>
        </w:tc>
        <w:tc>
          <w:tcPr>
            <w:tcW w:type="dxa" w:w="2179"/>
            <w:vAlign w:val="top"/>
            <w:tcMar>
              <w:top w:w="60" w:type="dxa"/>
              <w:start w:w="60" w:type="dxa"/>
              <w:bottom w:w="60" w:type="dxa"/>
              <w:end w:w="60" w:type="dxa"/>
            </w:tcMar>
          </w:tcPr>
          <w:p>
            <w:pPr>
              <w:spacing w:after="0"/>
            </w:pPr>
            <w:r>
              <w:rPr>
                <w:sz w:val="13"/>
              </w:rPr>
              <w:t>Test - LO_INDEX_CONSTITUENTS.xlsx</w:t>
            </w:r>
          </w:p>
        </w:tc>
        <w:tc>
          <w:tcPr>
            <w:tcW w:type="dxa" w:w="2179"/>
            <w:vAlign w:val="top"/>
            <w:tcMar>
              <w:top w:w="60" w:type="dxa"/>
              <w:start w:w="60" w:type="dxa"/>
              <w:bottom w:w="60" w:type="dxa"/>
              <w:end w:w="60" w:type="dxa"/>
            </w:tcMar>
          </w:tcPr>
          <w:p>
            <w:pPr>
              <w:spacing w:after="0"/>
            </w:pPr>
            <w:r>
              <w:rPr>
                <w:sz w:val="13"/>
              </w:rPr>
              <w:t>Workbench lo_index_constituents</w:t>
            </w:r>
          </w:p>
        </w:tc>
        <w:tc>
          <w:tcPr>
            <w:tcW w:type="dxa" w:w="2179"/>
            <w:vAlign w:val="top"/>
            <w:tcMar>
              <w:top w:w="60" w:type="dxa"/>
              <w:start w:w="60" w:type="dxa"/>
              <w:bottom w:w="60" w:type="dxa"/>
              <w:end w:w="60" w:type="dxa"/>
            </w:tcMar>
          </w:tcPr>
          <w:p>
            <w:pPr>
              <w:spacing w:after="0"/>
            </w:pPr>
            <w:r>
              <w:rPr>
                <w:sz w:val="13"/>
              </w:rPr>
              <w:t>Workbench lo_index_constituents export</w:t>
            </w:r>
          </w:p>
        </w:tc>
        <w:tc>
          <w:tcPr>
            <w:tcW w:type="dxa" w:w="2179"/>
            <w:vAlign w:val="top"/>
            <w:tcMar>
              <w:top w:w="60" w:type="dxa"/>
              <w:start w:w="60" w:type="dxa"/>
              <w:bottom w:w="60" w:type="dxa"/>
              <w:end w:w="60" w:type="dxa"/>
            </w:tcMar>
          </w:tcPr>
          <w:p>
            <w:pPr>
              <w:spacing w:after="0"/>
            </w:pPr>
            <w:r>
              <w:rPr>
                <w:sz w:val="13"/>
              </w:rPr>
              <w:t>Workbench-lo_index_constituents!B2</w:t>
            </w:r>
          </w:p>
        </w:tc>
        <w:tc>
          <w:tcPr>
            <w:tcW w:type="dxa" w:w="2179"/>
            <w:vAlign w:val="top"/>
            <w:tcMar>
              <w:top w:w="60" w:type="dxa"/>
              <w:start w:w="60" w:type="dxa"/>
              <w:bottom w:w="60" w:type="dxa"/>
              <w:end w:w="60" w:type="dxa"/>
            </w:tcMar>
          </w:tcPr>
          <w:p>
            <w:pPr>
              <w:spacing w:after="0"/>
            </w:pPr>
            <w:r>
              <w:rPr>
                <w:sz w:val="13"/>
              </w:rPr>
              <w:t>Literal NULL → blank; KEY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LO_LIQUIDITY</w:t>
            </w:r>
          </w:p>
        </w:tc>
        <w:tc>
          <w:tcPr>
            <w:tcW w:type="dxa" w:w="2179"/>
            <w:vAlign w:val="top"/>
            <w:tcMar>
              <w:top w:w="60" w:type="dxa"/>
              <w:start w:w="60" w:type="dxa"/>
              <w:bottom w:w="60" w:type="dxa"/>
              <w:end w:w="60" w:type="dxa"/>
            </w:tcMar>
          </w:tcPr>
          <w:p>
            <w:pPr>
              <w:spacing w:after="0"/>
            </w:pPr>
            <w:r>
              <w:rPr>
                <w:sz w:val="13"/>
              </w:rPr>
              <w:t>Test - LO_LIQUIDITY.xlsx</w:t>
            </w:r>
          </w:p>
        </w:tc>
        <w:tc>
          <w:tcPr>
            <w:tcW w:type="dxa" w:w="2179"/>
            <w:vAlign w:val="top"/>
            <w:tcMar>
              <w:top w:w="60" w:type="dxa"/>
              <w:start w:w="60" w:type="dxa"/>
              <w:bottom w:w="60" w:type="dxa"/>
              <w:end w:w="60" w:type="dxa"/>
            </w:tcMar>
          </w:tcPr>
          <w:p>
            <w:pPr>
              <w:spacing w:after="0"/>
            </w:pPr>
            <w:r>
              <w:rPr>
                <w:sz w:val="13"/>
              </w:rPr>
              <w:t>DB Fideuram Liquidity Extract</w:t>
            </w:r>
          </w:p>
        </w:tc>
        <w:tc>
          <w:tcPr>
            <w:tcW w:type="dxa" w:w="2179"/>
            <w:vAlign w:val="top"/>
            <w:tcMar>
              <w:top w:w="60" w:type="dxa"/>
              <w:start w:w="60" w:type="dxa"/>
              <w:bottom w:w="60" w:type="dxa"/>
              <w:end w:w="60" w:type="dxa"/>
            </w:tcMar>
          </w:tcPr>
          <w:p>
            <w:pPr>
              <w:spacing w:after="0"/>
            </w:pPr>
            <w:r>
              <w:rPr>
                <w:sz w:val="13"/>
              </w:rPr>
              <w:t>DB liquidity query output</w:t>
            </w:r>
          </w:p>
        </w:tc>
        <w:tc>
          <w:tcPr>
            <w:tcW w:type="dxa" w:w="2179"/>
            <w:vAlign w:val="top"/>
            <w:tcMar>
              <w:top w:w="60" w:type="dxa"/>
              <w:start w:w="60" w:type="dxa"/>
              <w:bottom w:w="60" w:type="dxa"/>
              <w:end w:w="60" w:type="dxa"/>
            </w:tcMar>
          </w:tcPr>
          <w:p>
            <w:pPr>
              <w:spacing w:after="0"/>
            </w:pPr>
            <w:r>
              <w:rPr>
                <w:sz w:val="13"/>
              </w:rPr>
              <w:t>DB - lo_liquidity!B2</w:t>
            </w:r>
          </w:p>
        </w:tc>
        <w:tc>
          <w:tcPr>
            <w:tcW w:type="dxa" w:w="2179"/>
            <w:vAlign w:val="top"/>
            <w:tcMar>
              <w:top w:w="60" w:type="dxa"/>
              <w:start w:w="60" w:type="dxa"/>
              <w:bottom w:w="60" w:type="dxa"/>
              <w:end w:w="60" w:type="dxa"/>
            </w:tcMar>
          </w:tcPr>
          <w:p>
            <w:pPr>
              <w:spacing w:after="0"/>
            </w:pPr>
            <w:r>
              <w:rPr>
                <w:sz w:val="13"/>
              </w:rPr>
              <w:t>Read source starting at header DTA_RIF; target A is CHIAVE_FONDO_STRUMENTO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LO_LIQUIDITY</w:t>
            </w:r>
          </w:p>
        </w:tc>
        <w:tc>
          <w:tcPr>
            <w:tcW w:type="dxa" w:w="2179"/>
            <w:vAlign w:val="top"/>
            <w:tcMar>
              <w:top w:w="60" w:type="dxa"/>
              <w:start w:w="60" w:type="dxa"/>
              <w:bottom w:w="60" w:type="dxa"/>
              <w:end w:w="60" w:type="dxa"/>
            </w:tcMar>
          </w:tcPr>
          <w:p>
            <w:pPr>
              <w:spacing w:after="0"/>
            </w:pPr>
            <w:r>
              <w:rPr>
                <w:sz w:val="13"/>
              </w:rPr>
              <w:t>Test - LO_LIQUIDITY.xlsx</w:t>
            </w:r>
          </w:p>
        </w:tc>
        <w:tc>
          <w:tcPr>
            <w:tcW w:type="dxa" w:w="2179"/>
            <w:vAlign w:val="top"/>
            <w:tcMar>
              <w:top w:w="60" w:type="dxa"/>
              <w:start w:w="60" w:type="dxa"/>
              <w:bottom w:w="60" w:type="dxa"/>
              <w:end w:w="60" w:type="dxa"/>
            </w:tcMar>
          </w:tcPr>
          <w:p>
            <w:pPr>
              <w:spacing w:after="0"/>
            </w:pPr>
            <w:r>
              <w:rPr>
                <w:sz w:val="13"/>
              </w:rPr>
              <w:t>Workbench lo_liquidity</w:t>
            </w:r>
          </w:p>
        </w:tc>
        <w:tc>
          <w:tcPr>
            <w:tcW w:type="dxa" w:w="2179"/>
            <w:vAlign w:val="top"/>
            <w:tcMar>
              <w:top w:w="60" w:type="dxa"/>
              <w:start w:w="60" w:type="dxa"/>
              <w:bottom w:w="60" w:type="dxa"/>
              <w:end w:w="60" w:type="dxa"/>
            </w:tcMar>
          </w:tcPr>
          <w:p>
            <w:pPr>
              <w:spacing w:after="0"/>
            </w:pPr>
            <w:r>
              <w:rPr>
                <w:sz w:val="13"/>
              </w:rPr>
              <w:t>Workbench lo_liquidity export</w:t>
            </w:r>
          </w:p>
        </w:tc>
        <w:tc>
          <w:tcPr>
            <w:tcW w:type="dxa" w:w="2179"/>
            <w:vAlign w:val="top"/>
            <w:tcMar>
              <w:top w:w="60" w:type="dxa"/>
              <w:start w:w="60" w:type="dxa"/>
              <w:bottom w:w="60" w:type="dxa"/>
              <w:end w:w="60" w:type="dxa"/>
            </w:tcMar>
          </w:tcPr>
          <w:p>
            <w:pPr>
              <w:spacing w:after="0"/>
            </w:pPr>
            <w:r>
              <w:rPr>
                <w:sz w:val="13"/>
              </w:rPr>
              <w:t>WorkBench - lo_liquidity!B2</w:t>
            </w:r>
          </w:p>
        </w:tc>
        <w:tc>
          <w:tcPr>
            <w:tcW w:type="dxa" w:w="2179"/>
            <w:vAlign w:val="top"/>
            <w:tcMar>
              <w:top w:w="60" w:type="dxa"/>
              <w:start w:w="60" w:type="dxa"/>
              <w:bottom w:w="60" w:type="dxa"/>
              <w:end w:w="60" w:type="dxa"/>
            </w:tcMar>
          </w:tcPr>
          <w:p>
            <w:pPr>
              <w:spacing w:after="0"/>
            </w:pPr>
            <w:r>
              <w:rPr>
                <w:sz w:val="13"/>
              </w:rPr>
              <w:t>Read source starting at DTA_RIF; literal NULL → blank; CHIAVE_FONDO_STRUMENTO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LO_NEW_EXCHANGE_RATES</w:t>
            </w:r>
          </w:p>
        </w:tc>
        <w:tc>
          <w:tcPr>
            <w:tcW w:type="dxa" w:w="2179"/>
            <w:vAlign w:val="top"/>
            <w:tcMar>
              <w:top w:w="60" w:type="dxa"/>
              <w:start w:w="60" w:type="dxa"/>
              <w:bottom w:w="60" w:type="dxa"/>
              <w:end w:w="60" w:type="dxa"/>
            </w:tcMar>
          </w:tcPr>
          <w:p>
            <w:pPr>
              <w:spacing w:after="0"/>
            </w:pPr>
            <w:r>
              <w:rPr>
                <w:sz w:val="13"/>
              </w:rPr>
              <w:t>Test - LO_NEW_EXCHANGE_RATES.xlsx</w:t>
            </w:r>
          </w:p>
        </w:tc>
        <w:tc>
          <w:tcPr>
            <w:tcW w:type="dxa" w:w="2179"/>
            <w:vAlign w:val="top"/>
            <w:tcMar>
              <w:top w:w="60" w:type="dxa"/>
              <w:start w:w="60" w:type="dxa"/>
              <w:bottom w:w="60" w:type="dxa"/>
              <w:end w:w="60" w:type="dxa"/>
            </w:tcMar>
          </w:tcPr>
          <w:p>
            <w:pPr>
              <w:spacing w:after="0"/>
            </w:pPr>
            <w:r>
              <w:rPr>
                <w:sz w:val="13"/>
              </w:rPr>
              <w:t>DB Fideuram Exchange Rate Extract</w:t>
            </w:r>
          </w:p>
        </w:tc>
        <w:tc>
          <w:tcPr>
            <w:tcW w:type="dxa" w:w="2179"/>
            <w:vAlign w:val="top"/>
            <w:tcMar>
              <w:top w:w="60" w:type="dxa"/>
              <w:start w:w="60" w:type="dxa"/>
              <w:bottom w:w="60" w:type="dxa"/>
              <w:end w:w="60" w:type="dxa"/>
            </w:tcMar>
          </w:tcPr>
          <w:p>
            <w:pPr>
              <w:spacing w:after="0"/>
            </w:pPr>
            <w:r>
              <w:rPr>
                <w:sz w:val="13"/>
              </w:rPr>
              <w:t>Result of DB new exchange rates query</w:t>
            </w:r>
          </w:p>
        </w:tc>
        <w:tc>
          <w:tcPr>
            <w:tcW w:type="dxa" w:w="2179"/>
            <w:vAlign w:val="top"/>
            <w:tcMar>
              <w:top w:w="60" w:type="dxa"/>
              <w:start w:w="60" w:type="dxa"/>
              <w:bottom w:w="60" w:type="dxa"/>
              <w:end w:w="60" w:type="dxa"/>
            </w:tcMar>
          </w:tcPr>
          <w:p>
            <w:pPr>
              <w:spacing w:after="0"/>
            </w:pPr>
            <w:r>
              <w:rPr>
                <w:sz w:val="13"/>
              </w:rPr>
              <w:t>DB - lo_new_exchange_rates!B2</w:t>
            </w:r>
          </w:p>
        </w:tc>
        <w:tc>
          <w:tcPr>
            <w:tcW w:type="dxa" w:w="2179"/>
            <w:vAlign w:val="top"/>
            <w:tcMar>
              <w:top w:w="60" w:type="dxa"/>
              <w:start w:w="60" w:type="dxa"/>
              <w:bottom w:w="60" w:type="dxa"/>
              <w:end w:w="60" w:type="dxa"/>
            </w:tcMar>
          </w:tcPr>
          <w:p>
            <w:pPr>
              <w:spacing w:after="0"/>
            </w:pPr>
            <w:r>
              <w:rPr>
                <w:sz w:val="13"/>
              </w:rPr>
              <w:t>Column A is CHIAVE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LO_NEW_EXCHANGE_RATES</w:t>
            </w:r>
          </w:p>
        </w:tc>
        <w:tc>
          <w:tcPr>
            <w:tcW w:type="dxa" w:w="2179"/>
            <w:vAlign w:val="top"/>
            <w:tcMar>
              <w:top w:w="60" w:type="dxa"/>
              <w:start w:w="60" w:type="dxa"/>
              <w:bottom w:w="60" w:type="dxa"/>
              <w:end w:w="60" w:type="dxa"/>
            </w:tcMar>
          </w:tcPr>
          <w:p>
            <w:pPr>
              <w:spacing w:after="0"/>
            </w:pPr>
            <w:r>
              <w:rPr>
                <w:sz w:val="13"/>
              </w:rPr>
              <w:t>Test - LO_NEW_EXCHANGE_RATES.xlsx</w:t>
            </w:r>
          </w:p>
        </w:tc>
        <w:tc>
          <w:tcPr>
            <w:tcW w:type="dxa" w:w="2179"/>
            <w:vAlign w:val="top"/>
            <w:tcMar>
              <w:top w:w="60" w:type="dxa"/>
              <w:start w:w="60" w:type="dxa"/>
              <w:bottom w:w="60" w:type="dxa"/>
              <w:end w:w="60" w:type="dxa"/>
            </w:tcMar>
          </w:tcPr>
          <w:p>
            <w:pPr>
              <w:spacing w:after="0"/>
            </w:pPr>
            <w:r>
              <w:rPr>
                <w:sz w:val="13"/>
              </w:rPr>
              <w:t>Workbench lo_new_exchange_rates</w:t>
            </w:r>
          </w:p>
        </w:tc>
        <w:tc>
          <w:tcPr>
            <w:tcW w:type="dxa" w:w="2179"/>
            <w:vAlign w:val="top"/>
            <w:tcMar>
              <w:top w:w="60" w:type="dxa"/>
              <w:start w:w="60" w:type="dxa"/>
              <w:bottom w:w="60" w:type="dxa"/>
              <w:end w:w="60" w:type="dxa"/>
            </w:tcMar>
          </w:tcPr>
          <w:p>
            <w:pPr>
              <w:spacing w:after="0"/>
            </w:pPr>
            <w:r>
              <w:rPr>
                <w:sz w:val="13"/>
              </w:rPr>
              <w:t>Workbench lo_new_exchange_rates export</w:t>
            </w:r>
          </w:p>
        </w:tc>
        <w:tc>
          <w:tcPr>
            <w:tcW w:type="dxa" w:w="2179"/>
            <w:vAlign w:val="top"/>
            <w:tcMar>
              <w:top w:w="60" w:type="dxa"/>
              <w:start w:w="60" w:type="dxa"/>
              <w:bottom w:w="60" w:type="dxa"/>
              <w:end w:w="60" w:type="dxa"/>
            </w:tcMar>
          </w:tcPr>
          <w:p>
            <w:pPr>
              <w:spacing w:after="0"/>
            </w:pPr>
            <w:r>
              <w:rPr>
                <w:sz w:val="13"/>
              </w:rPr>
              <w:t>Workbench lo_new_exchange_rates!B2</w:t>
            </w:r>
          </w:p>
        </w:tc>
        <w:tc>
          <w:tcPr>
            <w:tcW w:type="dxa" w:w="2179"/>
            <w:vAlign w:val="top"/>
            <w:tcMar>
              <w:top w:w="60" w:type="dxa"/>
              <w:start w:w="60" w:type="dxa"/>
              <w:bottom w:w="60" w:type="dxa"/>
              <w:end w:w="60" w:type="dxa"/>
            </w:tcMar>
          </w:tcPr>
          <w:p>
            <w:pPr>
              <w:spacing w:after="0"/>
            </w:pPr>
            <w:r>
              <w:rPr>
                <w:sz w:val="13"/>
              </w:rPr>
              <w:t>Literal NULL → blank; CHIAVE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LO_PERFORMANCE</w:t>
            </w:r>
          </w:p>
        </w:tc>
        <w:tc>
          <w:tcPr>
            <w:tcW w:type="dxa" w:w="2179"/>
            <w:vAlign w:val="top"/>
            <w:tcMar>
              <w:top w:w="60" w:type="dxa"/>
              <w:start w:w="60" w:type="dxa"/>
              <w:bottom w:w="60" w:type="dxa"/>
              <w:end w:w="60" w:type="dxa"/>
            </w:tcMar>
          </w:tcPr>
          <w:p>
            <w:pPr>
              <w:spacing w:after="0"/>
            </w:pPr>
            <w:r>
              <w:rPr>
                <w:sz w:val="13"/>
              </w:rPr>
              <w:t>Test - LO_PERFORMANCE.xlsx</w:t>
            </w:r>
          </w:p>
        </w:tc>
        <w:tc>
          <w:tcPr>
            <w:tcW w:type="dxa" w:w="2179"/>
            <w:vAlign w:val="top"/>
            <w:tcMar>
              <w:top w:w="60" w:type="dxa"/>
              <w:start w:w="60" w:type="dxa"/>
              <w:bottom w:w="60" w:type="dxa"/>
              <w:end w:w="60" w:type="dxa"/>
            </w:tcMar>
          </w:tcPr>
          <w:p>
            <w:pPr>
              <w:spacing w:after="0"/>
            </w:pPr>
            <w:r>
              <w:rPr>
                <w:sz w:val="13"/>
              </w:rPr>
              <w:t>DB Fideuram Performance Extract</w:t>
            </w:r>
          </w:p>
        </w:tc>
        <w:tc>
          <w:tcPr>
            <w:tcW w:type="dxa" w:w="2179"/>
            <w:vAlign w:val="top"/>
            <w:tcMar>
              <w:top w:w="60" w:type="dxa"/>
              <w:start w:w="60" w:type="dxa"/>
              <w:bottom w:w="60" w:type="dxa"/>
              <w:end w:w="60" w:type="dxa"/>
            </w:tcMar>
          </w:tcPr>
          <w:p>
            <w:pPr>
              <w:spacing w:after="0"/>
            </w:pPr>
            <w:r>
              <w:rPr>
                <w:sz w:val="13"/>
              </w:rPr>
              <w:t>Result of DB performance query</w:t>
            </w:r>
          </w:p>
        </w:tc>
        <w:tc>
          <w:tcPr>
            <w:tcW w:type="dxa" w:w="2179"/>
            <w:vAlign w:val="top"/>
            <w:tcMar>
              <w:top w:w="60" w:type="dxa"/>
              <w:start w:w="60" w:type="dxa"/>
              <w:bottom w:w="60" w:type="dxa"/>
              <w:end w:w="60" w:type="dxa"/>
            </w:tcMar>
          </w:tcPr>
          <w:p>
            <w:pPr>
              <w:spacing w:after="0"/>
            </w:pPr>
            <w:r>
              <w:rPr>
                <w:sz w:val="13"/>
              </w:rPr>
              <w:t>DB - lo_performance!A2</w:t>
            </w:r>
          </w:p>
        </w:tc>
        <w:tc>
          <w:tcPr>
            <w:tcW w:type="dxa" w:w="2179"/>
            <w:vAlign w:val="top"/>
            <w:tcMar>
              <w:top w:w="60" w:type="dxa"/>
              <w:start w:w="60" w:type="dxa"/>
              <w:bottom w:w="60" w:type="dxa"/>
              <w:end w:w="60" w:type="dxa"/>
            </w:tcMar>
          </w:tcPr>
          <w:p>
            <w:pPr>
              <w:spacing w:after="0"/>
            </w:pPr>
            <w:r>
              <w:rPr>
                <w:sz w:val="13"/>
              </w:rPr>
              <w:t>Import from source A; no helper-key column before data.</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LO_PERFORMANCE</w:t>
            </w:r>
          </w:p>
        </w:tc>
        <w:tc>
          <w:tcPr>
            <w:tcW w:type="dxa" w:w="2179"/>
            <w:vAlign w:val="top"/>
            <w:tcMar>
              <w:top w:w="60" w:type="dxa"/>
              <w:start w:w="60" w:type="dxa"/>
              <w:bottom w:w="60" w:type="dxa"/>
              <w:end w:w="60" w:type="dxa"/>
            </w:tcMar>
          </w:tcPr>
          <w:p>
            <w:pPr>
              <w:spacing w:after="0"/>
            </w:pPr>
            <w:r>
              <w:rPr>
                <w:sz w:val="13"/>
              </w:rPr>
              <w:t>Test - LO_PERFORMANCE.xlsx</w:t>
            </w:r>
          </w:p>
        </w:tc>
        <w:tc>
          <w:tcPr>
            <w:tcW w:type="dxa" w:w="2179"/>
            <w:vAlign w:val="top"/>
            <w:tcMar>
              <w:top w:w="60" w:type="dxa"/>
              <w:start w:w="60" w:type="dxa"/>
              <w:bottom w:w="60" w:type="dxa"/>
              <w:end w:w="60" w:type="dxa"/>
            </w:tcMar>
          </w:tcPr>
          <w:p>
            <w:pPr>
              <w:spacing w:after="0"/>
            </w:pPr>
            <w:r>
              <w:rPr>
                <w:sz w:val="13"/>
              </w:rPr>
              <w:t>Workbench lo_performance</w:t>
            </w:r>
          </w:p>
        </w:tc>
        <w:tc>
          <w:tcPr>
            <w:tcW w:type="dxa" w:w="2179"/>
            <w:vAlign w:val="top"/>
            <w:tcMar>
              <w:top w:w="60" w:type="dxa"/>
              <w:start w:w="60" w:type="dxa"/>
              <w:bottom w:w="60" w:type="dxa"/>
              <w:end w:w="60" w:type="dxa"/>
            </w:tcMar>
          </w:tcPr>
          <w:p>
            <w:pPr>
              <w:spacing w:after="0"/>
            </w:pPr>
            <w:r>
              <w:rPr>
                <w:sz w:val="13"/>
              </w:rPr>
              <w:t>Workbench lo_performance export</w:t>
            </w:r>
          </w:p>
        </w:tc>
        <w:tc>
          <w:tcPr>
            <w:tcW w:type="dxa" w:w="2179"/>
            <w:vAlign w:val="top"/>
            <w:tcMar>
              <w:top w:w="60" w:type="dxa"/>
              <w:start w:w="60" w:type="dxa"/>
              <w:bottom w:w="60" w:type="dxa"/>
              <w:end w:w="60" w:type="dxa"/>
            </w:tcMar>
          </w:tcPr>
          <w:p>
            <w:pPr>
              <w:spacing w:after="0"/>
            </w:pPr>
            <w:r>
              <w:rPr>
                <w:sz w:val="13"/>
              </w:rPr>
              <w:t>Workbench - lo_performance!A2</w:t>
            </w:r>
          </w:p>
        </w:tc>
        <w:tc>
          <w:tcPr>
            <w:tcW w:type="dxa" w:w="2179"/>
            <w:vAlign w:val="top"/>
            <w:tcMar>
              <w:top w:w="60" w:type="dxa"/>
              <w:start w:w="60" w:type="dxa"/>
              <w:bottom w:w="60" w:type="dxa"/>
              <w:end w:w="60" w:type="dxa"/>
            </w:tcMar>
          </w:tcPr>
          <w:p>
            <w:pPr>
              <w:spacing w:after="0"/>
            </w:pPr>
            <w:r>
              <w:rPr>
                <w:sz w:val="13"/>
              </w:rPr>
              <w:t>Literal NULL → blank; COD_COMP_CLASS (column E)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LO_POSITION_FEED</w:t>
            </w:r>
          </w:p>
        </w:tc>
        <w:tc>
          <w:tcPr>
            <w:tcW w:type="dxa" w:w="2179"/>
            <w:vAlign w:val="top"/>
            <w:tcMar>
              <w:top w:w="60" w:type="dxa"/>
              <w:start w:w="60" w:type="dxa"/>
              <w:bottom w:w="60" w:type="dxa"/>
              <w:end w:w="60" w:type="dxa"/>
            </w:tcMar>
          </w:tcPr>
          <w:p>
            <w:pPr>
              <w:spacing w:after="0"/>
            </w:pPr>
            <w:r>
              <w:rPr>
                <w:sz w:val="13"/>
              </w:rPr>
              <w:t>Test - LO_POSITION_FEED.xlsx</w:t>
            </w:r>
          </w:p>
        </w:tc>
        <w:tc>
          <w:tcPr>
            <w:tcW w:type="dxa" w:w="2179"/>
            <w:vAlign w:val="top"/>
            <w:tcMar>
              <w:top w:w="60" w:type="dxa"/>
              <w:start w:w="60" w:type="dxa"/>
              <w:bottom w:w="60" w:type="dxa"/>
              <w:end w:w="60" w:type="dxa"/>
            </w:tcMar>
          </w:tcPr>
          <w:p>
            <w:pPr>
              <w:spacing w:after="0"/>
            </w:pPr>
            <w:r>
              <w:rPr>
                <w:sz w:val="13"/>
              </w:rPr>
              <w:t>DB Fideuram Position Feed Extract</w:t>
            </w:r>
          </w:p>
        </w:tc>
        <w:tc>
          <w:tcPr>
            <w:tcW w:type="dxa" w:w="2179"/>
            <w:vAlign w:val="top"/>
            <w:tcMar>
              <w:top w:w="60" w:type="dxa"/>
              <w:start w:w="60" w:type="dxa"/>
              <w:bottom w:w="60" w:type="dxa"/>
              <w:end w:w="60" w:type="dxa"/>
            </w:tcMar>
          </w:tcPr>
          <w:p>
            <w:pPr>
              <w:spacing w:after="0"/>
            </w:pPr>
            <w:r>
              <w:rPr>
                <w:sz w:val="13"/>
              </w:rPr>
              <w:t>Result of DB position feed query</w:t>
            </w:r>
          </w:p>
        </w:tc>
        <w:tc>
          <w:tcPr>
            <w:tcW w:type="dxa" w:w="2179"/>
            <w:vAlign w:val="top"/>
            <w:tcMar>
              <w:top w:w="60" w:type="dxa"/>
              <w:start w:w="60" w:type="dxa"/>
              <w:bottom w:w="60" w:type="dxa"/>
              <w:end w:w="60" w:type="dxa"/>
            </w:tcMar>
          </w:tcPr>
          <w:p>
            <w:pPr>
              <w:spacing w:after="0"/>
            </w:pPr>
            <w:r>
              <w:rPr>
                <w:sz w:val="13"/>
              </w:rPr>
              <w:t>DB - lo_position_feed!B2</w:t>
            </w:r>
          </w:p>
        </w:tc>
        <w:tc>
          <w:tcPr>
            <w:tcW w:type="dxa" w:w="2179"/>
            <w:vAlign w:val="top"/>
            <w:tcMar>
              <w:top w:w="60" w:type="dxa"/>
              <w:start w:w="60" w:type="dxa"/>
              <w:bottom w:w="60" w:type="dxa"/>
              <w:end w:w="60" w:type="dxa"/>
            </w:tcMar>
          </w:tcPr>
          <w:p>
            <w:pPr>
              <w:spacing w:after="0"/>
            </w:pPr>
            <w:r>
              <w:rPr>
                <w:sz w:val="13"/>
              </w:rPr>
              <w:t>Column A CHIAVE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LO_POSITION_FEED</w:t>
            </w:r>
          </w:p>
        </w:tc>
        <w:tc>
          <w:tcPr>
            <w:tcW w:type="dxa" w:w="2179"/>
            <w:vAlign w:val="top"/>
            <w:tcMar>
              <w:top w:w="60" w:type="dxa"/>
              <w:start w:w="60" w:type="dxa"/>
              <w:bottom w:w="60" w:type="dxa"/>
              <w:end w:w="60" w:type="dxa"/>
            </w:tcMar>
          </w:tcPr>
          <w:p>
            <w:pPr>
              <w:spacing w:after="0"/>
            </w:pPr>
            <w:r>
              <w:rPr>
                <w:sz w:val="13"/>
              </w:rPr>
              <w:t>Test - LO_POSITION_FEED.xlsx</w:t>
            </w:r>
          </w:p>
        </w:tc>
        <w:tc>
          <w:tcPr>
            <w:tcW w:type="dxa" w:w="2179"/>
            <w:vAlign w:val="top"/>
            <w:tcMar>
              <w:top w:w="60" w:type="dxa"/>
              <w:start w:w="60" w:type="dxa"/>
              <w:bottom w:w="60" w:type="dxa"/>
              <w:end w:w="60" w:type="dxa"/>
            </w:tcMar>
          </w:tcPr>
          <w:p>
            <w:pPr>
              <w:spacing w:after="0"/>
            </w:pPr>
            <w:r>
              <w:rPr>
                <w:sz w:val="13"/>
              </w:rPr>
              <w:t>Workbench lo_position_feed</w:t>
            </w:r>
          </w:p>
        </w:tc>
        <w:tc>
          <w:tcPr>
            <w:tcW w:type="dxa" w:w="2179"/>
            <w:vAlign w:val="top"/>
            <w:tcMar>
              <w:top w:w="60" w:type="dxa"/>
              <w:start w:w="60" w:type="dxa"/>
              <w:bottom w:w="60" w:type="dxa"/>
              <w:end w:w="60" w:type="dxa"/>
            </w:tcMar>
          </w:tcPr>
          <w:p>
            <w:pPr>
              <w:spacing w:after="0"/>
            </w:pPr>
            <w:r>
              <w:rPr>
                <w:sz w:val="13"/>
              </w:rPr>
              <w:t>Workbench lo_position_feed export</w:t>
            </w:r>
          </w:p>
        </w:tc>
        <w:tc>
          <w:tcPr>
            <w:tcW w:type="dxa" w:w="2179"/>
            <w:vAlign w:val="top"/>
            <w:tcMar>
              <w:top w:w="60" w:type="dxa"/>
              <w:start w:w="60" w:type="dxa"/>
              <w:bottom w:w="60" w:type="dxa"/>
              <w:end w:w="60" w:type="dxa"/>
            </w:tcMar>
          </w:tcPr>
          <w:p>
            <w:pPr>
              <w:spacing w:after="0"/>
            </w:pPr>
            <w:r>
              <w:rPr>
                <w:sz w:val="13"/>
              </w:rPr>
              <w:t>Workbench - lo_position_feed!B2</w:t>
            </w:r>
          </w:p>
        </w:tc>
        <w:tc>
          <w:tcPr>
            <w:tcW w:type="dxa" w:w="2179"/>
            <w:vAlign w:val="top"/>
            <w:tcMar>
              <w:top w:w="60" w:type="dxa"/>
              <w:start w:w="60" w:type="dxa"/>
              <w:bottom w:w="60" w:type="dxa"/>
              <w:end w:w="60" w:type="dxa"/>
            </w:tcMar>
          </w:tcPr>
          <w:p>
            <w:pPr>
              <w:spacing w:after="0"/>
            </w:pPr>
            <w:r>
              <w:rPr>
                <w:sz w:val="13"/>
              </w:rPr>
              <w:t>Literal NULL → blank; fill CHIAVE in A; CHIAVE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LO_PRICING_REPORT</w:t>
            </w:r>
          </w:p>
        </w:tc>
        <w:tc>
          <w:tcPr>
            <w:tcW w:type="dxa" w:w="2179"/>
            <w:vAlign w:val="top"/>
            <w:tcMar>
              <w:top w:w="60" w:type="dxa"/>
              <w:start w:w="60" w:type="dxa"/>
              <w:bottom w:w="60" w:type="dxa"/>
              <w:end w:w="60" w:type="dxa"/>
            </w:tcMar>
          </w:tcPr>
          <w:p>
            <w:pPr>
              <w:spacing w:after="0"/>
            </w:pPr>
            <w:r>
              <w:rPr>
                <w:sz w:val="13"/>
              </w:rPr>
              <w:t>Test - LO_PRICING_REPORT.xlsx</w:t>
            </w:r>
          </w:p>
        </w:tc>
        <w:tc>
          <w:tcPr>
            <w:tcW w:type="dxa" w:w="2179"/>
            <w:vAlign w:val="top"/>
            <w:tcMar>
              <w:top w:w="60" w:type="dxa"/>
              <w:start w:w="60" w:type="dxa"/>
              <w:bottom w:w="60" w:type="dxa"/>
              <w:end w:w="60" w:type="dxa"/>
            </w:tcMar>
          </w:tcPr>
          <w:p>
            <w:pPr>
              <w:spacing w:after="0"/>
            </w:pPr>
            <w:r>
              <w:rPr>
                <w:sz w:val="13"/>
              </w:rPr>
              <w:t>DB Fideuram Pricing Report Extract</w:t>
            </w:r>
          </w:p>
        </w:tc>
        <w:tc>
          <w:tcPr>
            <w:tcW w:type="dxa" w:w="2179"/>
            <w:vAlign w:val="top"/>
            <w:tcMar>
              <w:top w:w="60" w:type="dxa"/>
              <w:start w:w="60" w:type="dxa"/>
              <w:bottom w:w="60" w:type="dxa"/>
              <w:end w:w="60" w:type="dxa"/>
            </w:tcMar>
          </w:tcPr>
          <w:p>
            <w:pPr>
              <w:spacing w:after="0"/>
            </w:pPr>
            <w:r>
              <w:rPr>
                <w:sz w:val="13"/>
              </w:rPr>
              <w:t>Result of DB pricing report query</w:t>
            </w:r>
          </w:p>
        </w:tc>
        <w:tc>
          <w:tcPr>
            <w:tcW w:type="dxa" w:w="2179"/>
            <w:vAlign w:val="top"/>
            <w:tcMar>
              <w:top w:w="60" w:type="dxa"/>
              <w:start w:w="60" w:type="dxa"/>
              <w:bottom w:w="60" w:type="dxa"/>
              <w:end w:w="60" w:type="dxa"/>
            </w:tcMar>
          </w:tcPr>
          <w:p>
            <w:pPr>
              <w:spacing w:after="0"/>
            </w:pPr>
            <w:r>
              <w:rPr>
                <w:sz w:val="13"/>
              </w:rPr>
              <w:t>DB - lo_pricing_report!B2</w:t>
            </w:r>
          </w:p>
        </w:tc>
        <w:tc>
          <w:tcPr>
            <w:tcW w:type="dxa" w:w="2179"/>
            <w:vAlign w:val="top"/>
            <w:tcMar>
              <w:top w:w="60" w:type="dxa"/>
              <w:start w:w="60" w:type="dxa"/>
              <w:bottom w:w="60" w:type="dxa"/>
              <w:end w:w="60" w:type="dxa"/>
            </w:tcMar>
          </w:tcPr>
          <w:p>
            <w:pPr>
              <w:spacing w:after="0"/>
            </w:pPr>
            <w:r>
              <w:rPr>
                <w:sz w:val="13"/>
              </w:rPr>
              <w:t>Column A KEY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LO_PRICING_REPORT</w:t>
            </w:r>
          </w:p>
        </w:tc>
        <w:tc>
          <w:tcPr>
            <w:tcW w:type="dxa" w:w="2179"/>
            <w:vAlign w:val="top"/>
            <w:tcMar>
              <w:top w:w="60" w:type="dxa"/>
              <w:start w:w="60" w:type="dxa"/>
              <w:bottom w:w="60" w:type="dxa"/>
              <w:end w:w="60" w:type="dxa"/>
            </w:tcMar>
          </w:tcPr>
          <w:p>
            <w:pPr>
              <w:spacing w:after="0"/>
            </w:pPr>
            <w:r>
              <w:rPr>
                <w:sz w:val="13"/>
              </w:rPr>
              <w:t>Test - LO_PRICING_REPORT.xlsx</w:t>
            </w:r>
          </w:p>
        </w:tc>
        <w:tc>
          <w:tcPr>
            <w:tcW w:type="dxa" w:w="2179"/>
            <w:vAlign w:val="top"/>
            <w:tcMar>
              <w:top w:w="60" w:type="dxa"/>
              <w:start w:w="60" w:type="dxa"/>
              <w:bottom w:w="60" w:type="dxa"/>
              <w:end w:w="60" w:type="dxa"/>
            </w:tcMar>
          </w:tcPr>
          <w:p>
            <w:pPr>
              <w:spacing w:after="0"/>
            </w:pPr>
            <w:r>
              <w:rPr>
                <w:sz w:val="13"/>
              </w:rPr>
              <w:t>Workbench lo_pricing_report / lo_mo_pricing</w:t>
            </w:r>
          </w:p>
        </w:tc>
        <w:tc>
          <w:tcPr>
            <w:tcW w:type="dxa" w:w="2179"/>
            <w:vAlign w:val="top"/>
            <w:tcMar>
              <w:top w:w="60" w:type="dxa"/>
              <w:start w:w="60" w:type="dxa"/>
              <w:bottom w:w="60" w:type="dxa"/>
              <w:end w:w="60" w:type="dxa"/>
            </w:tcMar>
          </w:tcPr>
          <w:p>
            <w:pPr>
              <w:spacing w:after="0"/>
            </w:pPr>
            <w:r>
              <w:rPr>
                <w:sz w:val="13"/>
              </w:rPr>
              <w:t>Workbench export used by the pricing-report loader procedure</w:t>
            </w:r>
          </w:p>
        </w:tc>
        <w:tc>
          <w:tcPr>
            <w:tcW w:type="dxa" w:w="2179"/>
            <w:vAlign w:val="top"/>
            <w:tcMar>
              <w:top w:w="60" w:type="dxa"/>
              <w:start w:w="60" w:type="dxa"/>
              <w:bottom w:w="60" w:type="dxa"/>
              <w:end w:w="60" w:type="dxa"/>
            </w:tcMar>
          </w:tcPr>
          <w:p>
            <w:pPr>
              <w:spacing w:after="0"/>
            </w:pPr>
            <w:r>
              <w:rPr>
                <w:sz w:val="13"/>
              </w:rPr>
              <w:t>WorkBench - lo_pricing_report!B2</w:t>
            </w:r>
          </w:p>
        </w:tc>
        <w:tc>
          <w:tcPr>
            <w:tcW w:type="dxa" w:w="2179"/>
            <w:vAlign w:val="top"/>
            <w:tcMar>
              <w:top w:w="60" w:type="dxa"/>
              <w:start w:w="60" w:type="dxa"/>
              <w:bottom w:w="60" w:type="dxa"/>
              <w:end w:w="60" w:type="dxa"/>
            </w:tcMar>
          </w:tcPr>
          <w:p>
            <w:pPr>
              <w:spacing w:after="0"/>
            </w:pPr>
            <w:r>
              <w:rPr>
                <w:sz w:val="13"/>
              </w:rPr>
              <w:t>Literal NULL → blank; KEY → CHECK!A4.</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LO_TRADE_FEED</w:t>
            </w:r>
          </w:p>
        </w:tc>
        <w:tc>
          <w:tcPr>
            <w:tcW w:type="dxa" w:w="2179"/>
            <w:vAlign w:val="top"/>
            <w:tcMar>
              <w:top w:w="60" w:type="dxa"/>
              <w:start w:w="60" w:type="dxa"/>
              <w:bottom w:w="60" w:type="dxa"/>
              <w:end w:w="60" w:type="dxa"/>
            </w:tcMar>
          </w:tcPr>
          <w:p>
            <w:pPr>
              <w:spacing w:after="0"/>
            </w:pPr>
            <w:r>
              <w:rPr>
                <w:sz w:val="13"/>
              </w:rPr>
              <w:t>Test - LO_TRADE_FEED.xlsx</w:t>
            </w:r>
          </w:p>
        </w:tc>
        <w:tc>
          <w:tcPr>
            <w:tcW w:type="dxa" w:w="2179"/>
            <w:vAlign w:val="top"/>
            <w:tcMar>
              <w:top w:w="60" w:type="dxa"/>
              <w:start w:w="60" w:type="dxa"/>
              <w:bottom w:w="60" w:type="dxa"/>
              <w:end w:w="60" w:type="dxa"/>
            </w:tcMar>
          </w:tcPr>
          <w:p>
            <w:pPr>
              <w:spacing w:after="0"/>
            </w:pPr>
            <w:r>
              <w:rPr>
                <w:sz w:val="13"/>
              </w:rPr>
              <w:t>DB Fideuram Trade Feed Extract</w:t>
            </w:r>
          </w:p>
        </w:tc>
        <w:tc>
          <w:tcPr>
            <w:tcW w:type="dxa" w:w="2179"/>
            <w:vAlign w:val="top"/>
            <w:tcMar>
              <w:top w:w="60" w:type="dxa"/>
              <w:start w:w="60" w:type="dxa"/>
              <w:bottom w:w="60" w:type="dxa"/>
              <w:end w:w="60" w:type="dxa"/>
            </w:tcMar>
          </w:tcPr>
          <w:p>
            <w:pPr>
              <w:spacing w:after="0"/>
            </w:pPr>
            <w:r>
              <w:rPr>
                <w:sz w:val="13"/>
              </w:rPr>
              <w:t>Result of DB trade feed query</w:t>
            </w:r>
          </w:p>
        </w:tc>
        <w:tc>
          <w:tcPr>
            <w:tcW w:type="dxa" w:w="2179"/>
            <w:vAlign w:val="top"/>
            <w:tcMar>
              <w:top w:w="60" w:type="dxa"/>
              <w:start w:w="60" w:type="dxa"/>
              <w:bottom w:w="60" w:type="dxa"/>
              <w:end w:w="60" w:type="dxa"/>
            </w:tcMar>
          </w:tcPr>
          <w:p>
            <w:pPr>
              <w:spacing w:after="0"/>
            </w:pPr>
            <w:r>
              <w:rPr>
                <w:sz w:val="13"/>
              </w:rPr>
              <w:t>DB - lo_trade_feed!B2</w:t>
            </w:r>
          </w:p>
        </w:tc>
        <w:tc>
          <w:tcPr>
            <w:tcW w:type="dxa" w:w="2179"/>
            <w:vAlign w:val="top"/>
            <w:tcMar>
              <w:top w:w="60" w:type="dxa"/>
              <w:start w:w="60" w:type="dxa"/>
              <w:bottom w:w="60" w:type="dxa"/>
              <w:end w:w="60" w:type="dxa"/>
            </w:tcMar>
          </w:tcPr>
          <w:p>
            <w:pPr>
              <w:spacing w:after="0"/>
            </w:pPr>
            <w:r>
              <w:rPr>
                <w:sz w:val="13"/>
              </w:rPr>
              <w:t>Column A CHIAVE formula; fill down.</w:t>
            </w:r>
          </w:p>
        </w:tc>
        <w:tc>
          <w:tcPr>
            <w:tcW w:type="dxa" w:w="2179"/>
            <w:vAlign w:val="top"/>
            <w:tcMar>
              <w:top w:w="60" w:type="dxa"/>
              <w:start w:w="60" w:type="dxa"/>
              <w:bottom w:w="60" w:type="dxa"/>
              <w:end w:w="60" w:type="dxa"/>
            </w:tcMar>
          </w:tcPr>
          <w:p>
            <w:pPr>
              <w:spacing w:after="0"/>
            </w:pPr>
            <w:r>
              <w:rPr>
                <w:sz w:val="13"/>
              </w:rPr>
              <w:t>Confirmed</w:t>
            </w:r>
          </w:p>
        </w:tc>
      </w:tr>
      <w:tr>
        <w:trPr>
          <w:cantSplit/>
        </w:trPr>
        <w:tc>
          <w:tcPr>
            <w:tcW w:type="dxa" w:w="2179"/>
            <w:vAlign w:val="top"/>
            <w:tcMar>
              <w:top w:w="60" w:type="dxa"/>
              <w:start w:w="60" w:type="dxa"/>
              <w:bottom w:w="60" w:type="dxa"/>
              <w:end w:w="60" w:type="dxa"/>
            </w:tcMar>
          </w:tcPr>
          <w:p>
            <w:pPr>
              <w:spacing w:after="0"/>
            </w:pPr>
            <w:r>
              <w:rPr>
                <w:sz w:val="13"/>
              </w:rPr>
              <w:t>LO_TRADE_FEED</w:t>
            </w:r>
          </w:p>
        </w:tc>
        <w:tc>
          <w:tcPr>
            <w:tcW w:type="dxa" w:w="2179"/>
            <w:vAlign w:val="top"/>
            <w:tcMar>
              <w:top w:w="60" w:type="dxa"/>
              <w:start w:w="60" w:type="dxa"/>
              <w:bottom w:w="60" w:type="dxa"/>
              <w:end w:w="60" w:type="dxa"/>
            </w:tcMar>
          </w:tcPr>
          <w:p>
            <w:pPr>
              <w:spacing w:after="0"/>
            </w:pPr>
            <w:r>
              <w:rPr>
                <w:sz w:val="13"/>
              </w:rPr>
              <w:t>Test - LO_TRADE_FEED.xlsx</w:t>
            </w:r>
          </w:p>
        </w:tc>
        <w:tc>
          <w:tcPr>
            <w:tcW w:type="dxa" w:w="2179"/>
            <w:vAlign w:val="top"/>
            <w:tcMar>
              <w:top w:w="60" w:type="dxa"/>
              <w:start w:w="60" w:type="dxa"/>
              <w:bottom w:w="60" w:type="dxa"/>
              <w:end w:w="60" w:type="dxa"/>
            </w:tcMar>
          </w:tcPr>
          <w:p>
            <w:pPr>
              <w:spacing w:after="0"/>
            </w:pPr>
            <w:r>
              <w:rPr>
                <w:sz w:val="13"/>
              </w:rPr>
              <w:t>Workbench lo_trade_feed</w:t>
            </w:r>
          </w:p>
        </w:tc>
        <w:tc>
          <w:tcPr>
            <w:tcW w:type="dxa" w:w="2179"/>
            <w:vAlign w:val="top"/>
            <w:tcMar>
              <w:top w:w="60" w:type="dxa"/>
              <w:start w:w="60" w:type="dxa"/>
              <w:bottom w:w="60" w:type="dxa"/>
              <w:end w:w="60" w:type="dxa"/>
            </w:tcMar>
          </w:tcPr>
          <w:p>
            <w:pPr>
              <w:spacing w:after="0"/>
            </w:pPr>
            <w:r>
              <w:rPr>
                <w:sz w:val="13"/>
              </w:rPr>
              <w:t>Workbench lo_trade_feed export</w:t>
            </w:r>
          </w:p>
        </w:tc>
        <w:tc>
          <w:tcPr>
            <w:tcW w:type="dxa" w:w="2179"/>
            <w:vAlign w:val="top"/>
            <w:tcMar>
              <w:top w:w="60" w:type="dxa"/>
              <w:start w:w="60" w:type="dxa"/>
              <w:bottom w:w="60" w:type="dxa"/>
              <w:end w:w="60" w:type="dxa"/>
            </w:tcMar>
          </w:tcPr>
          <w:p>
            <w:pPr>
              <w:spacing w:after="0"/>
            </w:pPr>
            <w:r>
              <w:rPr>
                <w:sz w:val="13"/>
              </w:rPr>
              <w:t>Workbench - lo_trade_feed!B2</w:t>
            </w:r>
          </w:p>
        </w:tc>
        <w:tc>
          <w:tcPr>
            <w:tcW w:type="dxa" w:w="2179"/>
            <w:vAlign w:val="top"/>
            <w:tcMar>
              <w:top w:w="60" w:type="dxa"/>
              <w:start w:w="60" w:type="dxa"/>
              <w:bottom w:w="60" w:type="dxa"/>
              <w:end w:w="60" w:type="dxa"/>
            </w:tcMar>
          </w:tcPr>
          <w:p>
            <w:pPr>
              <w:spacing w:after="0"/>
            </w:pPr>
            <w:r>
              <w:rPr>
                <w:sz w:val="13"/>
              </w:rPr>
              <w:t>Literal NULL → blank; fill CHIAVE in A; CHIAVE → CHECK!A4.</w:t>
            </w:r>
          </w:p>
        </w:tc>
        <w:tc>
          <w:tcPr>
            <w:tcW w:type="dxa" w:w="2179"/>
            <w:vAlign w:val="top"/>
            <w:tcMar>
              <w:top w:w="60" w:type="dxa"/>
              <w:start w:w="60" w:type="dxa"/>
              <w:bottom w:w="60" w:type="dxa"/>
              <w:end w:w="60" w:type="dxa"/>
            </w:tcMar>
          </w:tcPr>
          <w:p>
            <w:pPr>
              <w:spacing w:after="0"/>
            </w:pPr>
            <w:r>
              <w:rPr>
                <w:sz w:val="13"/>
              </w:rPr>
              <w:t>Confirmed</w:t>
            </w:r>
          </w:p>
        </w:tc>
      </w:tr>
    </w:tbl>
    <w:p>
      <w:pPr>
        <w:pStyle w:val="Heading2"/>
      </w:pPr>
      <w:r>
        <w:t>2.1. Loader Frontend Rule</w:t>
      </w:r>
    </w:p>
    <w:p>
      <w:r>
        <w:t>Each Loader page must show the fixed template first and exactly the upload fields listed above directly underneath it. For example, LO_DETNAV must show two file fields only: 'DB Fideuram Detnav Extract' and 'Workbench lo_detnav'.</w:t>
      </w:r>
    </w:p>
    <w:p>
      <w:r>
        <w:br w:type="page"/>
      </w:r>
    </w:p>
    <w:p>
      <w:pPr>
        <w:pStyle w:val="Heading1"/>
      </w:pPr>
      <w:r>
        <w:t>3. View Templates and Required Upload Fields</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shd w:fill="D9E2EC"/>
            <w:tcMar>
              <w:top w:w="60" w:type="dxa"/>
              <w:start w:w="60" w:type="dxa"/>
              <w:bottom w:w="60" w:type="dxa"/>
              <w:end w:w="60" w:type="dxa"/>
            </w:tcMar>
          </w:tcPr>
          <w:p>
            <w:pPr>
              <w:spacing w:after="0"/>
            </w:pPr>
            <w:r>
              <w:rPr>
                <w:b/>
                <w:sz w:val="12"/>
              </w:rPr>
              <w:t>Component</w:t>
            </w:r>
          </w:p>
        </w:tc>
        <w:tc>
          <w:tcPr>
            <w:tcW w:type="dxa" w:w="2179"/>
            <w:shd w:fill="D9E2EC"/>
            <w:tcMar>
              <w:top w:w="60" w:type="dxa"/>
              <w:start w:w="60" w:type="dxa"/>
              <w:bottom w:w="60" w:type="dxa"/>
              <w:end w:w="60" w:type="dxa"/>
            </w:tcMar>
          </w:tcPr>
          <w:p>
            <w:pPr>
              <w:spacing w:after="0"/>
            </w:pPr>
            <w:r>
              <w:rPr>
                <w:b/>
                <w:sz w:val="12"/>
              </w:rPr>
              <w:t>Fixed Master Template</w:t>
            </w:r>
          </w:p>
        </w:tc>
        <w:tc>
          <w:tcPr>
            <w:tcW w:type="dxa" w:w="2179"/>
            <w:shd w:fill="D9E2EC"/>
            <w:tcMar>
              <w:top w:w="60" w:type="dxa"/>
              <w:start w:w="60" w:type="dxa"/>
              <w:bottom w:w="60" w:type="dxa"/>
              <w:end w:w="60" w:type="dxa"/>
            </w:tcMar>
          </w:tcPr>
          <w:p>
            <w:pPr>
              <w:spacing w:after="0"/>
            </w:pPr>
            <w:r>
              <w:rPr>
                <w:b/>
                <w:sz w:val="12"/>
              </w:rPr>
              <w:t>Upload Field Label</w:t>
            </w:r>
          </w:p>
        </w:tc>
        <w:tc>
          <w:tcPr>
            <w:tcW w:type="dxa" w:w="2179"/>
            <w:shd w:fill="D9E2EC"/>
            <w:tcMar>
              <w:top w:w="60" w:type="dxa"/>
              <w:start w:w="60" w:type="dxa"/>
              <w:bottom w:w="60" w:type="dxa"/>
              <w:end w:w="60" w:type="dxa"/>
            </w:tcMar>
          </w:tcPr>
          <w:p>
            <w:pPr>
              <w:spacing w:after="0"/>
            </w:pPr>
            <w:r>
              <w:rPr>
                <w:b/>
                <w:sz w:val="12"/>
              </w:rPr>
              <w:t>Expected Uploaded File</w:t>
            </w:r>
          </w:p>
        </w:tc>
        <w:tc>
          <w:tcPr>
            <w:tcW w:type="dxa" w:w="2179"/>
            <w:shd w:fill="D9E2EC"/>
            <w:tcMar>
              <w:top w:w="60" w:type="dxa"/>
              <w:start w:w="60" w:type="dxa"/>
              <w:bottom w:w="60" w:type="dxa"/>
              <w:end w:w="60" w:type="dxa"/>
            </w:tcMar>
          </w:tcPr>
          <w:p>
            <w:pPr>
              <w:spacing w:after="0"/>
            </w:pPr>
            <w:r>
              <w:rPr>
                <w:b/>
                <w:sz w:val="12"/>
              </w:rPr>
              <w:t>Populate Destination</w:t>
            </w:r>
          </w:p>
        </w:tc>
        <w:tc>
          <w:tcPr>
            <w:tcW w:type="dxa" w:w="2179"/>
            <w:shd w:fill="D9E2EC"/>
            <w:tcMar>
              <w:top w:w="60" w:type="dxa"/>
              <w:start w:w="60" w:type="dxa"/>
              <w:bottom w:w="60" w:type="dxa"/>
              <w:end w:w="60" w:type="dxa"/>
            </w:tcMar>
          </w:tcPr>
          <w:p>
            <w:pPr>
              <w:spacing w:after="0"/>
            </w:pPr>
            <w:r>
              <w:rPr>
                <w:b/>
                <w:sz w:val="12"/>
              </w:rPr>
              <w:t>Import / Post-Import Rule</w:t>
            </w:r>
          </w:p>
        </w:tc>
        <w:tc>
          <w:tcPr>
            <w:tcW w:type="dxa" w:w="2179"/>
            <w:shd w:fill="D9E2EC"/>
            <w:tcMar>
              <w:top w:w="60" w:type="dxa"/>
              <w:start w:w="60" w:type="dxa"/>
              <w:bottom w:w="60" w:type="dxa"/>
              <w:end w:w="60" w:type="dxa"/>
            </w:tcMar>
          </w:tcPr>
          <w:p>
            <w:pPr>
              <w:spacing w:after="0"/>
            </w:pPr>
            <w:r>
              <w:rPr>
                <w:b/>
                <w:sz w:val="12"/>
              </w:rPr>
              <w:t>Status</w:t>
            </w:r>
          </w:p>
        </w:tc>
      </w:tr>
      <w:tr>
        <w:trPr>
          <w:cantSplit/>
        </w:trPr>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Test - VI_ANAGR_FUNDS.xlsx</w:t>
            </w:r>
          </w:p>
        </w:tc>
        <w:tc>
          <w:tcPr>
            <w:tcW w:type="dxa" w:w="2179"/>
            <w:vAlign w:val="top"/>
            <w:tcMar>
              <w:top w:w="60" w:type="dxa"/>
              <w:start w:w="60" w:type="dxa"/>
              <w:bottom w:w="60" w:type="dxa"/>
              <w:end w:w="60" w:type="dxa"/>
            </w:tcMar>
          </w:tcPr>
          <w:p>
            <w:pPr>
              <w:spacing w:after="0"/>
            </w:pPr>
            <w:r>
              <w:rPr>
                <w:sz w:val="12"/>
              </w:rPr>
              <w:t>DB Fideuram vi_anagr_funds</w:t>
            </w:r>
          </w:p>
        </w:tc>
        <w:tc>
          <w:tcPr>
            <w:tcW w:type="dxa" w:w="2179"/>
            <w:vAlign w:val="top"/>
            <w:tcMar>
              <w:top w:w="60" w:type="dxa"/>
              <w:start w:w="60" w:type="dxa"/>
              <w:bottom w:w="60" w:type="dxa"/>
              <w:end w:w="60" w:type="dxa"/>
            </w:tcMar>
          </w:tcPr>
          <w:p>
            <w:pPr>
              <w:spacing w:after="0"/>
            </w:pPr>
            <w:r>
              <w:rPr>
                <w:sz w:val="12"/>
              </w:rPr>
              <w:t>DB query output for vi_anagr_funds</w:t>
            </w:r>
          </w:p>
        </w:tc>
        <w:tc>
          <w:tcPr>
            <w:tcW w:type="dxa" w:w="2179"/>
            <w:vAlign w:val="top"/>
            <w:tcMar>
              <w:top w:w="60" w:type="dxa"/>
              <w:start w:w="60" w:type="dxa"/>
              <w:bottom w:w="60" w:type="dxa"/>
              <w:end w:w="60" w:type="dxa"/>
            </w:tcMar>
          </w:tcPr>
          <w:p>
            <w:pPr>
              <w:spacing w:after="0"/>
            </w:pPr>
            <w:r>
              <w:rPr>
                <w:sz w:val="12"/>
              </w:rPr>
              <w:t>DB - vi_anagr_funds!B2</w:t>
            </w:r>
          </w:p>
        </w:tc>
        <w:tc>
          <w:tcPr>
            <w:tcW w:type="dxa" w:w="2179"/>
            <w:vAlign w:val="top"/>
            <w:tcMar>
              <w:top w:w="60" w:type="dxa"/>
              <w:start w:w="60" w:type="dxa"/>
              <w:bottom w:w="60" w:type="dxa"/>
              <w:end w:w="60" w:type="dxa"/>
            </w:tcMar>
          </w:tcPr>
          <w:p>
            <w:pPr>
              <w:spacing w:after="0"/>
            </w:pPr>
            <w:r>
              <w:rPr>
                <w:sz w:val="12"/>
              </w:rPr>
              <w:t>Populate from B; preserve template helper/check formulas.</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Test - VI_ANAGR_FUNDS.xlsx</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Workbench vi_anagr_funds export</w:t>
            </w:r>
          </w:p>
        </w:tc>
        <w:tc>
          <w:tcPr>
            <w:tcW w:type="dxa" w:w="2179"/>
            <w:vAlign w:val="top"/>
            <w:tcMar>
              <w:top w:w="60" w:type="dxa"/>
              <w:start w:w="60" w:type="dxa"/>
              <w:bottom w:w="60" w:type="dxa"/>
              <w:end w:w="60" w:type="dxa"/>
            </w:tcMar>
          </w:tcPr>
          <w:p>
            <w:pPr>
              <w:spacing w:after="0"/>
            </w:pPr>
            <w:r>
              <w:rPr>
                <w:sz w:val="12"/>
              </w:rPr>
              <w:t>WorkBench - vi_anagr_funds!B2</w:t>
            </w:r>
          </w:p>
        </w:tc>
        <w:tc>
          <w:tcPr>
            <w:tcW w:type="dxa" w:w="2179"/>
            <w:vAlign w:val="top"/>
            <w:tcMar>
              <w:top w:w="60" w:type="dxa"/>
              <w:start w:w="60" w:type="dxa"/>
              <w:bottom w:w="60" w:type="dxa"/>
              <w:end w:w="60" w:type="dxa"/>
            </w:tcMar>
          </w:tcPr>
          <w:p>
            <w:pPr>
              <w:spacing w:after="0"/>
            </w:pPr>
            <w:r>
              <w:rPr>
                <w:sz w:val="12"/>
              </w:rPr>
              <w:t>CHIAVE_FONDO_STRUMENTO → CHECK!A4.</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VI_BENCHMARK</w:t>
            </w:r>
          </w:p>
        </w:tc>
        <w:tc>
          <w:tcPr>
            <w:tcW w:type="dxa" w:w="2179"/>
            <w:vAlign w:val="top"/>
            <w:tcMar>
              <w:top w:w="60" w:type="dxa"/>
              <w:start w:w="60" w:type="dxa"/>
              <w:bottom w:w="60" w:type="dxa"/>
              <w:end w:w="60" w:type="dxa"/>
            </w:tcMar>
          </w:tcPr>
          <w:p>
            <w:pPr>
              <w:spacing w:after="0"/>
            </w:pPr>
            <w:r>
              <w:rPr>
                <w:sz w:val="12"/>
              </w:rPr>
              <w:t>Test - VI_BENCHMARK.xlsx</w:t>
            </w:r>
          </w:p>
        </w:tc>
        <w:tc>
          <w:tcPr>
            <w:tcW w:type="dxa" w:w="2179"/>
            <w:vAlign w:val="top"/>
            <w:tcMar>
              <w:top w:w="60" w:type="dxa"/>
              <w:start w:w="60" w:type="dxa"/>
              <w:bottom w:w="60" w:type="dxa"/>
              <w:end w:w="60" w:type="dxa"/>
            </w:tcMar>
          </w:tcPr>
          <w:p>
            <w:pPr>
              <w:spacing w:after="0"/>
            </w:pPr>
            <w:r>
              <w:rPr>
                <w:sz w:val="12"/>
              </w:rPr>
              <w:t>lo_fid_benchmark — T</w:t>
            </w:r>
          </w:p>
        </w:tc>
        <w:tc>
          <w:tcPr>
            <w:tcW w:type="dxa" w:w="2179"/>
            <w:vAlign w:val="top"/>
            <w:tcMar>
              <w:top w:w="60" w:type="dxa"/>
              <w:start w:w="60" w:type="dxa"/>
              <w:bottom w:w="60" w:type="dxa"/>
              <w:end w:w="60" w:type="dxa"/>
            </w:tcMar>
          </w:tcPr>
          <w:p>
            <w:pPr>
              <w:spacing w:after="0"/>
            </w:pPr>
            <w:r>
              <w:rPr>
                <w:sz w:val="12"/>
              </w:rPr>
              <w:t>Workbench lo_fid_benchmark for T</w:t>
            </w:r>
          </w:p>
        </w:tc>
        <w:tc>
          <w:tcPr>
            <w:tcW w:type="dxa" w:w="2179"/>
            <w:vAlign w:val="top"/>
            <w:tcMar>
              <w:top w:w="60" w:type="dxa"/>
              <w:start w:w="60" w:type="dxa"/>
              <w:bottom w:w="60" w:type="dxa"/>
              <w:end w:w="60" w:type="dxa"/>
            </w:tcMar>
          </w:tcPr>
          <w:p>
            <w:pPr>
              <w:spacing w:after="0"/>
            </w:pPr>
            <w:r>
              <w:rPr>
                <w:sz w:val="12"/>
              </w:rPr>
              <w:t>lo_fid_benchmark</w:t>
            </w:r>
          </w:p>
        </w:tc>
        <w:tc>
          <w:tcPr>
            <w:tcW w:type="dxa" w:w="2179"/>
            <w:vAlign w:val="top"/>
            <w:tcMar>
              <w:top w:w="60" w:type="dxa"/>
              <w:start w:w="60" w:type="dxa"/>
              <w:bottom w:w="60" w:type="dxa"/>
              <w:end w:w="60" w:type="dxa"/>
            </w:tcMar>
          </w:tcPr>
          <w:p>
            <w:pPr>
              <w:spacing w:after="0"/>
            </w:pPr>
            <w:r>
              <w:rPr>
                <w:sz w:val="12"/>
              </w:rPr>
              <w:t>Literal NULL → blank; maintain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VI_BENCHMARK</w:t>
            </w:r>
          </w:p>
        </w:tc>
        <w:tc>
          <w:tcPr>
            <w:tcW w:type="dxa" w:w="2179"/>
            <w:vAlign w:val="top"/>
            <w:tcMar>
              <w:top w:w="60" w:type="dxa"/>
              <w:start w:w="60" w:type="dxa"/>
              <w:bottom w:w="60" w:type="dxa"/>
              <w:end w:w="60" w:type="dxa"/>
            </w:tcMar>
          </w:tcPr>
          <w:p>
            <w:pPr>
              <w:spacing w:after="0"/>
            </w:pPr>
            <w:r>
              <w:rPr>
                <w:sz w:val="12"/>
              </w:rPr>
              <w:t>Test - VI_BENCHMARK.xlsx</w:t>
            </w:r>
          </w:p>
        </w:tc>
        <w:tc>
          <w:tcPr>
            <w:tcW w:type="dxa" w:w="2179"/>
            <w:vAlign w:val="top"/>
            <w:tcMar>
              <w:top w:w="60" w:type="dxa"/>
              <w:start w:w="60" w:type="dxa"/>
              <w:bottom w:w="60" w:type="dxa"/>
              <w:end w:w="60" w:type="dxa"/>
            </w:tcMar>
          </w:tcPr>
          <w:p>
            <w:pPr>
              <w:spacing w:after="0"/>
            </w:pPr>
            <w:r>
              <w:rPr>
                <w:sz w:val="12"/>
              </w:rPr>
              <w:t>lo_fid_benchmark — T-1</w:t>
            </w:r>
          </w:p>
        </w:tc>
        <w:tc>
          <w:tcPr>
            <w:tcW w:type="dxa" w:w="2179"/>
            <w:vAlign w:val="top"/>
            <w:tcMar>
              <w:top w:w="60" w:type="dxa"/>
              <w:start w:w="60" w:type="dxa"/>
              <w:bottom w:w="60" w:type="dxa"/>
              <w:end w:w="60" w:type="dxa"/>
            </w:tcMar>
          </w:tcPr>
          <w:p>
            <w:pPr>
              <w:spacing w:after="0"/>
            </w:pPr>
            <w:r>
              <w:rPr>
                <w:sz w:val="12"/>
              </w:rPr>
              <w:t>Workbench lo_fid_benchmark for T-1</w:t>
            </w:r>
          </w:p>
        </w:tc>
        <w:tc>
          <w:tcPr>
            <w:tcW w:type="dxa" w:w="2179"/>
            <w:vAlign w:val="top"/>
            <w:tcMar>
              <w:top w:w="60" w:type="dxa"/>
              <w:start w:w="60" w:type="dxa"/>
              <w:bottom w:w="60" w:type="dxa"/>
              <w:end w:w="60" w:type="dxa"/>
            </w:tcMar>
          </w:tcPr>
          <w:p>
            <w:pPr>
              <w:spacing w:after="0"/>
            </w:pPr>
            <w:r>
              <w:rPr>
                <w:sz w:val="12"/>
              </w:rPr>
              <w:t>lo_fid_benchmark T-1</w:t>
            </w:r>
          </w:p>
        </w:tc>
        <w:tc>
          <w:tcPr>
            <w:tcW w:type="dxa" w:w="2179"/>
            <w:vAlign w:val="top"/>
            <w:tcMar>
              <w:top w:w="60" w:type="dxa"/>
              <w:start w:w="60" w:type="dxa"/>
              <w:bottom w:w="60" w:type="dxa"/>
              <w:end w:w="60" w:type="dxa"/>
            </w:tcMar>
          </w:tcPr>
          <w:p>
            <w:pPr>
              <w:spacing w:after="0"/>
            </w:pPr>
            <w:r>
              <w:rPr>
                <w:sz w:val="12"/>
              </w:rPr>
              <w:t>Literal NULL → blank; helper key generated in AC.</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VI_BENCHMARK</w:t>
            </w:r>
          </w:p>
        </w:tc>
        <w:tc>
          <w:tcPr>
            <w:tcW w:type="dxa" w:w="2179"/>
            <w:vAlign w:val="top"/>
            <w:tcMar>
              <w:top w:w="60" w:type="dxa"/>
              <w:start w:w="60" w:type="dxa"/>
              <w:bottom w:w="60" w:type="dxa"/>
              <w:end w:w="60" w:type="dxa"/>
            </w:tcMar>
          </w:tcPr>
          <w:p>
            <w:pPr>
              <w:spacing w:after="0"/>
            </w:pPr>
            <w:r>
              <w:rPr>
                <w:sz w:val="12"/>
              </w:rPr>
              <w:t>Test - VI_BENCHMARK.xlsx</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VI_BENCHMARK</w:t>
            </w:r>
          </w:p>
        </w:tc>
        <w:tc>
          <w:tcPr>
            <w:tcW w:type="dxa" w:w="2179"/>
            <w:vAlign w:val="top"/>
            <w:tcMar>
              <w:top w:w="60" w:type="dxa"/>
              <w:start w:w="60" w:type="dxa"/>
              <w:bottom w:w="60" w:type="dxa"/>
              <w:end w:w="60" w:type="dxa"/>
            </w:tcMar>
          </w:tcPr>
          <w:p>
            <w:pPr>
              <w:spacing w:after="0"/>
            </w:pPr>
            <w:r>
              <w:rPr>
                <w:sz w:val="12"/>
              </w:rPr>
              <w:t>Test - VI_BENCHMARK.xlsx</w:t>
            </w:r>
          </w:p>
        </w:tc>
        <w:tc>
          <w:tcPr>
            <w:tcW w:type="dxa" w:w="2179"/>
            <w:vAlign w:val="top"/>
            <w:tcMar>
              <w:top w:w="60" w:type="dxa"/>
              <w:start w:w="60" w:type="dxa"/>
              <w:bottom w:w="60" w:type="dxa"/>
              <w:end w:w="60" w:type="dxa"/>
            </w:tcMar>
          </w:tcPr>
          <w:p>
            <w:pPr>
              <w:spacing w:after="0"/>
            </w:pPr>
            <w:r>
              <w:rPr>
                <w:sz w:val="12"/>
              </w:rPr>
              <w:t>lo_fbl_cambi_gp3_wm</w:t>
            </w:r>
          </w:p>
        </w:tc>
        <w:tc>
          <w:tcPr>
            <w:tcW w:type="dxa" w:w="2179"/>
            <w:vAlign w:val="top"/>
            <w:tcMar>
              <w:top w:w="60" w:type="dxa"/>
              <w:start w:w="60" w:type="dxa"/>
              <w:bottom w:w="60" w:type="dxa"/>
              <w:end w:w="60" w:type="dxa"/>
            </w:tcMar>
          </w:tcPr>
          <w:p>
            <w:pPr>
              <w:spacing w:after="0"/>
            </w:pPr>
            <w:r>
              <w:rPr>
                <w:sz w:val="12"/>
              </w:rPr>
              <w:t>Workbench lo_fbl_cambi_gp3_wm</w:t>
            </w:r>
          </w:p>
        </w:tc>
        <w:tc>
          <w:tcPr>
            <w:tcW w:type="dxa" w:w="2179"/>
            <w:vAlign w:val="top"/>
            <w:tcMar>
              <w:top w:w="60" w:type="dxa"/>
              <w:start w:w="60" w:type="dxa"/>
              <w:bottom w:w="60" w:type="dxa"/>
              <w:end w:w="60" w:type="dxa"/>
            </w:tcMar>
          </w:tcPr>
          <w:p>
            <w:pPr>
              <w:spacing w:after="0"/>
            </w:pPr>
            <w:r>
              <w:rPr>
                <w:sz w:val="12"/>
              </w:rPr>
              <w:t>lo_fbl_cambi_gp3_wm!B:K</w:t>
            </w:r>
          </w:p>
        </w:tc>
        <w:tc>
          <w:tcPr>
            <w:tcW w:type="dxa" w:w="2179"/>
            <w:vAlign w:val="top"/>
            <w:tcMar>
              <w:top w:w="60" w:type="dxa"/>
              <w:start w:w="60" w:type="dxa"/>
              <w:bottom w:w="60" w:type="dxa"/>
              <w:end w:w="60" w:type="dxa"/>
            </w:tcMar>
          </w:tcPr>
          <w:p>
            <w:pPr>
              <w:spacing w:after="0"/>
            </w:pPr>
            <w:r>
              <w:rPr>
                <w:sz w:val="12"/>
              </w:rPr>
              <w:t>Literal NULL → blank; maintain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VI_BENCHMARK</w:t>
            </w:r>
          </w:p>
        </w:tc>
        <w:tc>
          <w:tcPr>
            <w:tcW w:type="dxa" w:w="2179"/>
            <w:vAlign w:val="top"/>
            <w:tcMar>
              <w:top w:w="60" w:type="dxa"/>
              <w:start w:w="60" w:type="dxa"/>
              <w:bottom w:w="60" w:type="dxa"/>
              <w:end w:w="60" w:type="dxa"/>
            </w:tcMar>
          </w:tcPr>
          <w:p>
            <w:pPr>
              <w:spacing w:after="0"/>
            </w:pPr>
            <w:r>
              <w:rPr>
                <w:sz w:val="12"/>
              </w:rPr>
              <w:t>Test - VI_BENCHMARK.xlsx</w:t>
            </w:r>
          </w:p>
        </w:tc>
        <w:tc>
          <w:tcPr>
            <w:tcW w:type="dxa" w:w="2179"/>
            <w:vAlign w:val="top"/>
            <w:tcMar>
              <w:top w:w="60" w:type="dxa"/>
              <w:start w:w="60" w:type="dxa"/>
              <w:bottom w:w="60" w:type="dxa"/>
              <w:end w:w="60" w:type="dxa"/>
            </w:tcMar>
          </w:tcPr>
          <w:p>
            <w:pPr>
              <w:spacing w:after="0"/>
            </w:pPr>
            <w:r>
              <w:rPr>
                <w:sz w:val="12"/>
              </w:rPr>
              <w:t>Workbench vi_benchmark</w:t>
            </w:r>
          </w:p>
        </w:tc>
        <w:tc>
          <w:tcPr>
            <w:tcW w:type="dxa" w:w="2179"/>
            <w:vAlign w:val="top"/>
            <w:tcMar>
              <w:top w:w="60" w:type="dxa"/>
              <w:start w:w="60" w:type="dxa"/>
              <w:bottom w:w="60" w:type="dxa"/>
              <w:end w:w="60" w:type="dxa"/>
            </w:tcMar>
          </w:tcPr>
          <w:p>
            <w:pPr>
              <w:spacing w:after="0"/>
            </w:pPr>
            <w:r>
              <w:rPr>
                <w:sz w:val="12"/>
              </w:rPr>
              <w:t>Workbench vi_benchmark export</w:t>
            </w:r>
          </w:p>
        </w:tc>
        <w:tc>
          <w:tcPr>
            <w:tcW w:type="dxa" w:w="2179"/>
            <w:vAlign w:val="top"/>
            <w:tcMar>
              <w:top w:w="60" w:type="dxa"/>
              <w:start w:w="60" w:type="dxa"/>
              <w:bottom w:w="60" w:type="dxa"/>
              <w:end w:w="60" w:type="dxa"/>
            </w:tcMar>
          </w:tcPr>
          <w:p>
            <w:pPr>
              <w:spacing w:after="0"/>
            </w:pPr>
            <w:r>
              <w:rPr>
                <w:sz w:val="12"/>
              </w:rPr>
              <w:t>WorkBench - vi_benchmark!A:W</w:t>
            </w:r>
          </w:p>
        </w:tc>
        <w:tc>
          <w:tcPr>
            <w:tcW w:type="dxa" w:w="2179"/>
            <w:vAlign w:val="top"/>
            <w:tcMar>
              <w:top w:w="60" w:type="dxa"/>
              <w:start w:w="60" w:type="dxa"/>
              <w:bottom w:w="60" w:type="dxa"/>
              <w:end w:w="60" w:type="dxa"/>
            </w:tcMar>
          </w:tcPr>
          <w:p>
            <w:pPr>
              <w:spacing w:after="0"/>
            </w:pPr>
            <w:r>
              <w:rPr>
                <w:sz w:val="12"/>
              </w:rPr>
              <w:t>Literal NULL → blank; CHIAVE in X → CHECK!A4; test CHIAVE copied from lo_fid_benchmark.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VI_EXCHANGE_RATE</w:t>
            </w:r>
          </w:p>
        </w:tc>
        <w:tc>
          <w:tcPr>
            <w:tcW w:type="dxa" w:w="2179"/>
            <w:vAlign w:val="top"/>
            <w:tcMar>
              <w:top w:w="60" w:type="dxa"/>
              <w:start w:w="60" w:type="dxa"/>
              <w:bottom w:w="60" w:type="dxa"/>
              <w:end w:w="60" w:type="dxa"/>
            </w:tcMar>
          </w:tcPr>
          <w:p>
            <w:pPr>
              <w:spacing w:after="0"/>
            </w:pPr>
            <w:r>
              <w:rPr>
                <w:sz w:val="12"/>
              </w:rPr>
              <w:t>Test - VI_EXCHANGE_RATE.xlsx</w:t>
            </w:r>
          </w:p>
        </w:tc>
        <w:tc>
          <w:tcPr>
            <w:tcW w:type="dxa" w:w="2179"/>
            <w:vAlign w:val="top"/>
            <w:tcMar>
              <w:top w:w="60" w:type="dxa"/>
              <w:start w:w="60" w:type="dxa"/>
              <w:bottom w:w="60" w:type="dxa"/>
              <w:end w:w="60" w:type="dxa"/>
            </w:tcMar>
          </w:tcPr>
          <w:p>
            <w:pPr>
              <w:spacing w:after="0"/>
            </w:pPr>
            <w:r>
              <w:rPr>
                <w:sz w:val="12"/>
              </w:rPr>
              <w:t>lo_detnav — T</w:t>
            </w:r>
          </w:p>
        </w:tc>
        <w:tc>
          <w:tcPr>
            <w:tcW w:type="dxa" w:w="2179"/>
            <w:vAlign w:val="top"/>
            <w:tcMar>
              <w:top w:w="60" w:type="dxa"/>
              <w:start w:w="60" w:type="dxa"/>
              <w:bottom w:w="60" w:type="dxa"/>
              <w:end w:w="60" w:type="dxa"/>
            </w:tcMar>
          </w:tcPr>
          <w:p>
            <w:pPr>
              <w:spacing w:after="0"/>
            </w:pPr>
            <w:r>
              <w:rPr>
                <w:sz w:val="12"/>
              </w:rPr>
              <w:t>Workbench lo_detnav for T</w:t>
            </w:r>
          </w:p>
        </w:tc>
        <w:tc>
          <w:tcPr>
            <w:tcW w:type="dxa" w:w="2179"/>
            <w:vAlign w:val="top"/>
            <w:tcMar>
              <w:top w:w="60" w:type="dxa"/>
              <w:start w:w="60" w:type="dxa"/>
              <w:bottom w:w="60" w:type="dxa"/>
              <w:end w:w="60" w:type="dxa"/>
            </w:tcMar>
          </w:tcPr>
          <w:p>
            <w:pPr>
              <w:spacing w:after="0"/>
            </w:pPr>
            <w:r>
              <w:rPr>
                <w:sz w:val="12"/>
              </w:rPr>
              <w:t>lo_detnav T</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VI_EXCHANGE_RATE</w:t>
            </w:r>
          </w:p>
        </w:tc>
        <w:tc>
          <w:tcPr>
            <w:tcW w:type="dxa" w:w="2179"/>
            <w:vAlign w:val="top"/>
            <w:tcMar>
              <w:top w:w="60" w:type="dxa"/>
              <w:start w:w="60" w:type="dxa"/>
              <w:bottom w:w="60" w:type="dxa"/>
              <w:end w:w="60" w:type="dxa"/>
            </w:tcMar>
          </w:tcPr>
          <w:p>
            <w:pPr>
              <w:spacing w:after="0"/>
            </w:pPr>
            <w:r>
              <w:rPr>
                <w:sz w:val="12"/>
              </w:rPr>
              <w:t>Test - VI_EXCHANGE_RATE.xlsx</w:t>
            </w:r>
          </w:p>
        </w:tc>
        <w:tc>
          <w:tcPr>
            <w:tcW w:type="dxa" w:w="2179"/>
            <w:vAlign w:val="top"/>
            <w:tcMar>
              <w:top w:w="60" w:type="dxa"/>
              <w:start w:w="60" w:type="dxa"/>
              <w:bottom w:w="60" w:type="dxa"/>
              <w:end w:w="60" w:type="dxa"/>
            </w:tcMar>
          </w:tcPr>
          <w:p>
            <w:pPr>
              <w:spacing w:after="0"/>
            </w:pPr>
            <w:r>
              <w:rPr>
                <w:sz w:val="12"/>
              </w:rPr>
              <w:t>lo_fbl_gp3_cambi_wm</w:t>
            </w:r>
          </w:p>
        </w:tc>
        <w:tc>
          <w:tcPr>
            <w:tcW w:type="dxa" w:w="2179"/>
            <w:vAlign w:val="top"/>
            <w:tcMar>
              <w:top w:w="60" w:type="dxa"/>
              <w:start w:w="60" w:type="dxa"/>
              <w:bottom w:w="60" w:type="dxa"/>
              <w:end w:w="60" w:type="dxa"/>
            </w:tcMar>
          </w:tcPr>
          <w:p>
            <w:pPr>
              <w:spacing w:after="0"/>
            </w:pPr>
            <w:r>
              <w:rPr>
                <w:sz w:val="12"/>
              </w:rPr>
              <w:t>Workbench lo_fbl_gp3_cambi_wm</w:t>
            </w:r>
          </w:p>
        </w:tc>
        <w:tc>
          <w:tcPr>
            <w:tcW w:type="dxa" w:w="2179"/>
            <w:vAlign w:val="top"/>
            <w:tcMar>
              <w:top w:w="60" w:type="dxa"/>
              <w:start w:w="60" w:type="dxa"/>
              <w:bottom w:w="60" w:type="dxa"/>
              <w:end w:w="60" w:type="dxa"/>
            </w:tcMar>
          </w:tcPr>
          <w:p>
            <w:pPr>
              <w:spacing w:after="0"/>
            </w:pPr>
            <w:r>
              <w:rPr>
                <w:sz w:val="12"/>
              </w:rPr>
              <w:t>lo_fbl_gp3_cambi_wm</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VI_EXCHANGE_RATE</w:t>
            </w:r>
          </w:p>
        </w:tc>
        <w:tc>
          <w:tcPr>
            <w:tcW w:type="dxa" w:w="2179"/>
            <w:vAlign w:val="top"/>
            <w:tcMar>
              <w:top w:w="60" w:type="dxa"/>
              <w:start w:w="60" w:type="dxa"/>
              <w:bottom w:w="60" w:type="dxa"/>
              <w:end w:w="60" w:type="dxa"/>
            </w:tcMar>
          </w:tcPr>
          <w:p>
            <w:pPr>
              <w:spacing w:after="0"/>
            </w:pPr>
            <w:r>
              <w:rPr>
                <w:sz w:val="12"/>
              </w:rPr>
              <w:t>Test - VI_EXCHANGE_RATE.xlsx</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VI_EXCHANGE_RATE</w:t>
            </w:r>
          </w:p>
        </w:tc>
        <w:tc>
          <w:tcPr>
            <w:tcW w:type="dxa" w:w="2179"/>
            <w:vAlign w:val="top"/>
            <w:tcMar>
              <w:top w:w="60" w:type="dxa"/>
              <w:start w:w="60" w:type="dxa"/>
              <w:bottom w:w="60" w:type="dxa"/>
              <w:end w:w="60" w:type="dxa"/>
            </w:tcMar>
          </w:tcPr>
          <w:p>
            <w:pPr>
              <w:spacing w:after="0"/>
            </w:pPr>
            <w:r>
              <w:rPr>
                <w:sz w:val="12"/>
              </w:rPr>
              <w:t>Test - VI_EXCHANGE_RATE.xlsx</w:t>
            </w:r>
          </w:p>
        </w:tc>
        <w:tc>
          <w:tcPr>
            <w:tcW w:type="dxa" w:w="2179"/>
            <w:vAlign w:val="top"/>
            <w:tcMar>
              <w:top w:w="60" w:type="dxa"/>
              <w:start w:w="60" w:type="dxa"/>
              <w:bottom w:w="60" w:type="dxa"/>
              <w:end w:w="60" w:type="dxa"/>
            </w:tcMar>
          </w:tcPr>
          <w:p>
            <w:pPr>
              <w:spacing w:after="0"/>
            </w:pPr>
            <w:r>
              <w:rPr>
                <w:sz w:val="12"/>
              </w:rPr>
              <w:t>Workbench vi_exchange_rate</w:t>
            </w:r>
          </w:p>
        </w:tc>
        <w:tc>
          <w:tcPr>
            <w:tcW w:type="dxa" w:w="2179"/>
            <w:vAlign w:val="top"/>
            <w:tcMar>
              <w:top w:w="60" w:type="dxa"/>
              <w:start w:w="60" w:type="dxa"/>
              <w:bottom w:w="60" w:type="dxa"/>
              <w:end w:w="60" w:type="dxa"/>
            </w:tcMar>
          </w:tcPr>
          <w:p>
            <w:pPr>
              <w:spacing w:after="0"/>
            </w:pPr>
            <w:r>
              <w:rPr>
                <w:sz w:val="12"/>
              </w:rPr>
              <w:t>Workbench vi_exchange_rates export</w:t>
            </w:r>
          </w:p>
        </w:tc>
        <w:tc>
          <w:tcPr>
            <w:tcW w:type="dxa" w:w="2179"/>
            <w:vAlign w:val="top"/>
            <w:tcMar>
              <w:top w:w="60" w:type="dxa"/>
              <w:start w:w="60" w:type="dxa"/>
              <w:bottom w:w="60" w:type="dxa"/>
              <w:end w:w="60" w:type="dxa"/>
            </w:tcMar>
          </w:tcPr>
          <w:p>
            <w:pPr>
              <w:spacing w:after="0"/>
            </w:pPr>
            <w:r>
              <w:rPr>
                <w:sz w:val="12"/>
              </w:rPr>
              <w:t>Workbench - vi_exchange_rates!A:I</w:t>
            </w:r>
          </w:p>
        </w:tc>
        <w:tc>
          <w:tcPr>
            <w:tcW w:type="dxa" w:w="2179"/>
            <w:vAlign w:val="top"/>
            <w:tcMar>
              <w:top w:w="60" w:type="dxa"/>
              <w:start w:w="60" w:type="dxa"/>
              <w:bottom w:w="60" w:type="dxa"/>
              <w:end w:w="60" w:type="dxa"/>
            </w:tcMar>
          </w:tcPr>
          <w:p>
            <w:pPr>
              <w:spacing w:after="0"/>
            </w:pPr>
            <w:r>
              <w:rPr>
                <w:sz w:val="12"/>
              </w:rPr>
              <w:t>Build perimeter from lo_detnav where exchange_rate is not blank; remove duplicates; perimeter → TEST B:E; Workbench J → CHECK!A4.</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VI_FUNDSUM</w:t>
            </w:r>
          </w:p>
        </w:tc>
        <w:tc>
          <w:tcPr>
            <w:tcW w:type="dxa" w:w="2179"/>
            <w:vAlign w:val="top"/>
            <w:tcMar>
              <w:top w:w="60" w:type="dxa"/>
              <w:start w:w="60" w:type="dxa"/>
              <w:bottom w:w="60" w:type="dxa"/>
              <w:end w:w="60" w:type="dxa"/>
            </w:tcMar>
          </w:tcPr>
          <w:p>
            <w:pPr>
              <w:spacing w:after="0"/>
            </w:pPr>
            <w:r>
              <w:rPr>
                <w:sz w:val="12"/>
              </w:rPr>
              <w:t>Test - VI_FUNDSUM.xlsx</w:t>
            </w:r>
          </w:p>
        </w:tc>
        <w:tc>
          <w:tcPr>
            <w:tcW w:type="dxa" w:w="2179"/>
            <w:vAlign w:val="top"/>
            <w:tcMar>
              <w:top w:w="60" w:type="dxa"/>
              <w:start w:w="60" w:type="dxa"/>
              <w:bottom w:w="60" w:type="dxa"/>
              <w:end w:w="60" w:type="dxa"/>
            </w:tcMar>
          </w:tcPr>
          <w:p>
            <w:pPr>
              <w:spacing w:after="0"/>
            </w:pPr>
            <w:r>
              <w:rPr>
                <w:sz w:val="12"/>
              </w:rPr>
              <w:t>lo_detnav — T</w:t>
            </w:r>
          </w:p>
        </w:tc>
        <w:tc>
          <w:tcPr>
            <w:tcW w:type="dxa" w:w="2179"/>
            <w:vAlign w:val="top"/>
            <w:tcMar>
              <w:top w:w="60" w:type="dxa"/>
              <w:start w:w="60" w:type="dxa"/>
              <w:bottom w:w="60" w:type="dxa"/>
              <w:end w:w="60" w:type="dxa"/>
            </w:tcMar>
          </w:tcPr>
          <w:p>
            <w:pPr>
              <w:spacing w:after="0"/>
            </w:pPr>
            <w:r>
              <w:rPr>
                <w:sz w:val="12"/>
              </w:rPr>
              <w:t>Workbench lo_detnav for T</w:t>
            </w:r>
          </w:p>
        </w:tc>
        <w:tc>
          <w:tcPr>
            <w:tcW w:type="dxa" w:w="2179"/>
            <w:vAlign w:val="top"/>
            <w:tcMar>
              <w:top w:w="60" w:type="dxa"/>
              <w:start w:w="60" w:type="dxa"/>
              <w:bottom w:w="60" w:type="dxa"/>
              <w:end w:w="60" w:type="dxa"/>
            </w:tcMar>
          </w:tcPr>
          <w:p>
            <w:pPr>
              <w:spacing w:after="0"/>
            </w:pPr>
            <w:r>
              <w:rPr>
                <w:sz w:val="12"/>
              </w:rPr>
              <w:t>lo_detnav T</w:t>
            </w:r>
          </w:p>
        </w:tc>
        <w:tc>
          <w:tcPr>
            <w:tcW w:type="dxa" w:w="2179"/>
            <w:vAlign w:val="top"/>
            <w:tcMar>
              <w:top w:w="60" w:type="dxa"/>
              <w:start w:w="60" w:type="dxa"/>
              <w:bottom w:w="60" w:type="dxa"/>
              <w:end w:w="60" w:type="dxa"/>
            </w:tcMar>
          </w:tcPr>
          <w:p>
            <w:pPr>
              <w:spacing w:after="0"/>
            </w:pPr>
            <w:r>
              <w:rPr>
                <w:sz w:val="12"/>
              </w:rPr>
              <w:t>Literal NULL → blank; helper key in AO.</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VI_FUNDSUM</w:t>
            </w:r>
          </w:p>
        </w:tc>
        <w:tc>
          <w:tcPr>
            <w:tcW w:type="dxa" w:w="2179"/>
            <w:vAlign w:val="top"/>
            <w:tcMar>
              <w:top w:w="60" w:type="dxa"/>
              <w:start w:w="60" w:type="dxa"/>
              <w:bottom w:w="60" w:type="dxa"/>
              <w:end w:w="60" w:type="dxa"/>
            </w:tcMar>
          </w:tcPr>
          <w:p>
            <w:pPr>
              <w:spacing w:after="0"/>
            </w:pPr>
            <w:r>
              <w:rPr>
                <w:sz w:val="12"/>
              </w:rPr>
              <w:t>Test - VI_FUNDSUM.xlsx</w:t>
            </w:r>
          </w:p>
        </w:tc>
        <w:tc>
          <w:tcPr>
            <w:tcW w:type="dxa" w:w="2179"/>
            <w:vAlign w:val="top"/>
            <w:tcMar>
              <w:top w:w="60" w:type="dxa"/>
              <w:start w:w="60" w:type="dxa"/>
              <w:bottom w:w="60" w:type="dxa"/>
              <w:end w:w="60" w:type="dxa"/>
            </w:tcMar>
          </w:tcPr>
          <w:p>
            <w:pPr>
              <w:spacing w:after="0"/>
            </w:pPr>
            <w:r>
              <w:rPr>
                <w:sz w:val="12"/>
              </w:rPr>
              <w:t>lo_detnav — T-1</w:t>
            </w:r>
          </w:p>
        </w:tc>
        <w:tc>
          <w:tcPr>
            <w:tcW w:type="dxa" w:w="2179"/>
            <w:vAlign w:val="top"/>
            <w:tcMar>
              <w:top w:w="60" w:type="dxa"/>
              <w:start w:w="60" w:type="dxa"/>
              <w:bottom w:w="60" w:type="dxa"/>
              <w:end w:w="60" w:type="dxa"/>
            </w:tcMar>
          </w:tcPr>
          <w:p>
            <w:pPr>
              <w:spacing w:after="0"/>
            </w:pPr>
            <w:r>
              <w:rPr>
                <w:sz w:val="12"/>
              </w:rPr>
              <w:t>Workbench lo_detnav for T-1</w:t>
            </w:r>
          </w:p>
        </w:tc>
        <w:tc>
          <w:tcPr>
            <w:tcW w:type="dxa" w:w="2179"/>
            <w:vAlign w:val="top"/>
            <w:tcMar>
              <w:top w:w="60" w:type="dxa"/>
              <w:start w:w="60" w:type="dxa"/>
              <w:bottom w:w="60" w:type="dxa"/>
              <w:end w:w="60" w:type="dxa"/>
            </w:tcMar>
          </w:tcPr>
          <w:p>
            <w:pPr>
              <w:spacing w:after="0"/>
            </w:pPr>
            <w:r>
              <w:rPr>
                <w:sz w:val="12"/>
              </w:rPr>
              <w:t>lo_detnav T-1</w:t>
            </w:r>
          </w:p>
        </w:tc>
        <w:tc>
          <w:tcPr>
            <w:tcW w:type="dxa" w:w="2179"/>
            <w:vAlign w:val="top"/>
            <w:tcMar>
              <w:top w:w="60" w:type="dxa"/>
              <w:start w:w="60" w:type="dxa"/>
              <w:bottom w:w="60" w:type="dxa"/>
              <w:end w:w="60" w:type="dxa"/>
            </w:tcMar>
          </w:tcPr>
          <w:p>
            <w:pPr>
              <w:spacing w:after="0"/>
            </w:pPr>
            <w:r>
              <w:rPr>
                <w:sz w:val="12"/>
              </w:rPr>
              <w:t>Literal NULL → blank; helper key in AO.</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VI_FUNDSUM</w:t>
            </w:r>
          </w:p>
        </w:tc>
        <w:tc>
          <w:tcPr>
            <w:tcW w:type="dxa" w:w="2179"/>
            <w:vAlign w:val="top"/>
            <w:tcMar>
              <w:top w:w="60" w:type="dxa"/>
              <w:start w:w="60" w:type="dxa"/>
              <w:bottom w:w="60" w:type="dxa"/>
              <w:end w:w="60" w:type="dxa"/>
            </w:tcMar>
          </w:tcPr>
          <w:p>
            <w:pPr>
              <w:spacing w:after="0"/>
            </w:pPr>
            <w:r>
              <w:rPr>
                <w:sz w:val="12"/>
              </w:rPr>
              <w:t>Test - VI_FUNDSUM.xlsx</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Maintain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VI_FUNDSUM</w:t>
            </w:r>
          </w:p>
        </w:tc>
        <w:tc>
          <w:tcPr>
            <w:tcW w:type="dxa" w:w="2179"/>
            <w:vAlign w:val="top"/>
            <w:tcMar>
              <w:top w:w="60" w:type="dxa"/>
              <w:start w:w="60" w:type="dxa"/>
              <w:bottom w:w="60" w:type="dxa"/>
              <w:end w:w="60" w:type="dxa"/>
            </w:tcMar>
          </w:tcPr>
          <w:p>
            <w:pPr>
              <w:spacing w:after="0"/>
            </w:pPr>
            <w:r>
              <w:rPr>
                <w:sz w:val="12"/>
              </w:rPr>
              <w:t>Test - VI_FUNDSUM.xlsx</w:t>
            </w:r>
          </w:p>
        </w:tc>
        <w:tc>
          <w:tcPr>
            <w:tcW w:type="dxa" w:w="2179"/>
            <w:vAlign w:val="top"/>
            <w:tcMar>
              <w:top w:w="60" w:type="dxa"/>
              <w:start w:w="60" w:type="dxa"/>
              <w:bottom w:w="60" w:type="dxa"/>
              <w:end w:w="60" w:type="dxa"/>
            </w:tcMar>
          </w:tcPr>
          <w:p>
            <w:pPr>
              <w:spacing w:after="0"/>
            </w:pPr>
            <w:r>
              <w:rPr>
                <w:sz w:val="12"/>
              </w:rPr>
              <w:t>Workbench vi_fundsum</w:t>
            </w:r>
          </w:p>
        </w:tc>
        <w:tc>
          <w:tcPr>
            <w:tcW w:type="dxa" w:w="2179"/>
            <w:vAlign w:val="top"/>
            <w:tcMar>
              <w:top w:w="60" w:type="dxa"/>
              <w:start w:w="60" w:type="dxa"/>
              <w:bottom w:w="60" w:type="dxa"/>
              <w:end w:w="60" w:type="dxa"/>
            </w:tcMar>
          </w:tcPr>
          <w:p>
            <w:pPr>
              <w:spacing w:after="0"/>
            </w:pPr>
            <w:r>
              <w:rPr>
                <w:sz w:val="12"/>
              </w:rPr>
              <w:t>Workbench vi_fundsum export</w:t>
            </w:r>
          </w:p>
        </w:tc>
        <w:tc>
          <w:tcPr>
            <w:tcW w:type="dxa" w:w="2179"/>
            <w:vAlign w:val="top"/>
            <w:tcMar>
              <w:top w:w="60" w:type="dxa"/>
              <w:start w:w="60" w:type="dxa"/>
              <w:bottom w:w="60" w:type="dxa"/>
              <w:end w:w="60" w:type="dxa"/>
            </w:tcMar>
          </w:tcPr>
          <w:p>
            <w:pPr>
              <w:spacing w:after="0"/>
            </w:pPr>
            <w:r>
              <w:rPr>
                <w:sz w:val="12"/>
              </w:rPr>
              <w:t>WorkBench - vi_fundsum!B:S</w:t>
            </w:r>
          </w:p>
        </w:tc>
        <w:tc>
          <w:tcPr>
            <w:tcW w:type="dxa" w:w="2179"/>
            <w:vAlign w:val="top"/>
            <w:tcMar>
              <w:top w:w="60" w:type="dxa"/>
              <w:start w:w="60" w:type="dxa"/>
              <w:bottom w:w="60" w:type="dxa"/>
              <w:end w:w="60" w:type="dxa"/>
            </w:tcMar>
          </w:tcPr>
          <w:p>
            <w:pPr>
              <w:spacing w:after="0"/>
            </w:pPr>
            <w:r>
              <w:rPr>
                <w:sz w:val="12"/>
              </w:rPr>
              <w:t>Literal NULL → blank; distinct T/T-1 key lists are generated; Workbench A → CHECK!A4.</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lo_hedging — T</w:t>
            </w:r>
          </w:p>
        </w:tc>
        <w:tc>
          <w:tcPr>
            <w:tcW w:type="dxa" w:w="2179"/>
            <w:vAlign w:val="top"/>
            <w:tcMar>
              <w:top w:w="60" w:type="dxa"/>
              <w:start w:w="60" w:type="dxa"/>
              <w:bottom w:w="60" w:type="dxa"/>
              <w:end w:w="60" w:type="dxa"/>
            </w:tcMar>
          </w:tcPr>
          <w:p>
            <w:pPr>
              <w:spacing w:after="0"/>
            </w:pPr>
            <w:r>
              <w:rPr>
                <w:sz w:val="12"/>
              </w:rPr>
              <w:t>Workbench lo_hedging for T</w:t>
            </w:r>
          </w:p>
        </w:tc>
        <w:tc>
          <w:tcPr>
            <w:tcW w:type="dxa" w:w="2179"/>
            <w:vAlign w:val="top"/>
            <w:tcMar>
              <w:top w:w="60" w:type="dxa"/>
              <w:start w:w="60" w:type="dxa"/>
              <w:bottom w:w="60" w:type="dxa"/>
              <w:end w:w="60" w:type="dxa"/>
            </w:tcMar>
          </w:tcPr>
          <w:p>
            <w:pPr>
              <w:spacing w:after="0"/>
            </w:pPr>
            <w:r>
              <w:rPr>
                <w:sz w:val="12"/>
              </w:rPr>
              <w:t>LO_HEDGING T!B2</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lo_hedging — T-1</w:t>
            </w:r>
          </w:p>
        </w:tc>
        <w:tc>
          <w:tcPr>
            <w:tcW w:type="dxa" w:w="2179"/>
            <w:vAlign w:val="top"/>
            <w:tcMar>
              <w:top w:w="60" w:type="dxa"/>
              <w:start w:w="60" w:type="dxa"/>
              <w:bottom w:w="60" w:type="dxa"/>
              <w:end w:w="60" w:type="dxa"/>
            </w:tcMar>
          </w:tcPr>
          <w:p>
            <w:pPr>
              <w:spacing w:after="0"/>
            </w:pPr>
            <w:r>
              <w:rPr>
                <w:sz w:val="12"/>
              </w:rPr>
              <w:t>Workbench lo_hedging for T-1</w:t>
            </w:r>
          </w:p>
        </w:tc>
        <w:tc>
          <w:tcPr>
            <w:tcW w:type="dxa" w:w="2179"/>
            <w:vAlign w:val="top"/>
            <w:tcMar>
              <w:top w:w="60" w:type="dxa"/>
              <w:start w:w="60" w:type="dxa"/>
              <w:bottom w:w="60" w:type="dxa"/>
              <w:end w:w="60" w:type="dxa"/>
            </w:tcMar>
          </w:tcPr>
          <w:p>
            <w:pPr>
              <w:spacing w:after="0"/>
            </w:pPr>
            <w:r>
              <w:rPr>
                <w:sz w:val="12"/>
              </w:rPr>
              <w:t>LO_HEDGING T-1!B2</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lo_new_exchange_rates</w:t>
            </w:r>
          </w:p>
        </w:tc>
        <w:tc>
          <w:tcPr>
            <w:tcW w:type="dxa" w:w="2179"/>
            <w:vAlign w:val="top"/>
            <w:tcMar>
              <w:top w:w="60" w:type="dxa"/>
              <w:start w:w="60" w:type="dxa"/>
              <w:bottom w:w="60" w:type="dxa"/>
              <w:end w:w="60" w:type="dxa"/>
            </w:tcMar>
          </w:tcPr>
          <w:p>
            <w:pPr>
              <w:spacing w:after="0"/>
            </w:pPr>
            <w:r>
              <w:rPr>
                <w:sz w:val="12"/>
              </w:rPr>
              <w:t>Workbench lo_new_exchange_rates</w:t>
            </w:r>
          </w:p>
        </w:tc>
        <w:tc>
          <w:tcPr>
            <w:tcW w:type="dxa" w:w="2179"/>
            <w:vAlign w:val="top"/>
            <w:tcMar>
              <w:top w:w="60" w:type="dxa"/>
              <w:start w:w="60" w:type="dxa"/>
              <w:bottom w:w="60" w:type="dxa"/>
              <w:end w:w="60" w:type="dxa"/>
            </w:tcMar>
          </w:tcPr>
          <w:p>
            <w:pPr>
              <w:spacing w:after="0"/>
            </w:pPr>
            <w:r>
              <w:rPr>
                <w:sz w:val="12"/>
              </w:rPr>
              <w:t>LO_NEW_EXCHANGE_RATES T / T-1 sheets</w:t>
            </w:r>
          </w:p>
        </w:tc>
        <w:tc>
          <w:tcPr>
            <w:tcW w:type="dxa" w:w="2179"/>
            <w:vAlign w:val="top"/>
            <w:tcMar>
              <w:top w:w="60" w:type="dxa"/>
              <w:start w:w="60" w:type="dxa"/>
              <w:bottom w:w="60" w:type="dxa"/>
              <w:end w:w="60" w:type="dxa"/>
            </w:tcMar>
          </w:tcPr>
          <w:p>
            <w:pPr>
              <w:spacing w:after="0"/>
            </w:pPr>
            <w:r>
              <w:rPr>
                <w:sz w:val="12"/>
              </w:rPr>
              <w:t>Procedure mentions one download, while template contains T and T-1 sheets. Exact split must be confirmed.</w:t>
            </w:r>
          </w:p>
        </w:tc>
        <w:tc>
          <w:tcPr>
            <w:tcW w:type="dxa" w:w="2179"/>
            <w:vAlign w:val="top"/>
            <w:tcMar>
              <w:top w:w="60" w:type="dxa"/>
              <w:start w:w="60" w:type="dxa"/>
              <w:bottom w:w="60" w:type="dxa"/>
              <w:end w:w="60" w:type="dxa"/>
            </w:tcMar>
          </w:tcPr>
          <w:p>
            <w:pPr>
              <w:spacing w:after="0"/>
            </w:pPr>
            <w:r>
              <w:rPr>
                <w:sz w:val="12"/>
              </w:rPr>
              <w:t>To Confirm</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vi_fundsum — T</w:t>
            </w:r>
          </w:p>
        </w:tc>
        <w:tc>
          <w:tcPr>
            <w:tcW w:type="dxa" w:w="2179"/>
            <w:vAlign w:val="top"/>
            <w:tcMar>
              <w:top w:w="60" w:type="dxa"/>
              <w:start w:w="60" w:type="dxa"/>
              <w:bottom w:w="60" w:type="dxa"/>
              <w:end w:w="60" w:type="dxa"/>
            </w:tcMar>
          </w:tcPr>
          <w:p>
            <w:pPr>
              <w:spacing w:after="0"/>
            </w:pPr>
            <w:r>
              <w:rPr>
                <w:sz w:val="12"/>
              </w:rPr>
              <w:t>Workbench vi_fundsum for T</w:t>
            </w:r>
          </w:p>
        </w:tc>
        <w:tc>
          <w:tcPr>
            <w:tcW w:type="dxa" w:w="2179"/>
            <w:vAlign w:val="top"/>
            <w:tcMar>
              <w:top w:w="60" w:type="dxa"/>
              <w:start w:w="60" w:type="dxa"/>
              <w:bottom w:w="60" w:type="dxa"/>
              <w:end w:w="60" w:type="dxa"/>
            </w:tcMar>
          </w:tcPr>
          <w:p>
            <w:pPr>
              <w:spacing w:after="0"/>
            </w:pPr>
            <w:r>
              <w:rPr>
                <w:sz w:val="12"/>
              </w:rPr>
              <w:t>vi_fundsum T</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vi_fundsum — T-1</w:t>
            </w:r>
          </w:p>
        </w:tc>
        <w:tc>
          <w:tcPr>
            <w:tcW w:type="dxa" w:w="2179"/>
            <w:vAlign w:val="top"/>
            <w:tcMar>
              <w:top w:w="60" w:type="dxa"/>
              <w:start w:w="60" w:type="dxa"/>
              <w:bottom w:w="60" w:type="dxa"/>
              <w:end w:w="60" w:type="dxa"/>
            </w:tcMar>
          </w:tcPr>
          <w:p>
            <w:pPr>
              <w:spacing w:after="0"/>
            </w:pPr>
            <w:r>
              <w:rPr>
                <w:sz w:val="12"/>
              </w:rPr>
              <w:t>Workbench vi_fundsum for T-1</w:t>
            </w:r>
          </w:p>
        </w:tc>
        <w:tc>
          <w:tcPr>
            <w:tcW w:type="dxa" w:w="2179"/>
            <w:vAlign w:val="top"/>
            <w:tcMar>
              <w:top w:w="60" w:type="dxa"/>
              <w:start w:w="60" w:type="dxa"/>
              <w:bottom w:w="60" w:type="dxa"/>
              <w:end w:w="60" w:type="dxa"/>
            </w:tcMar>
          </w:tcPr>
          <w:p>
            <w:pPr>
              <w:spacing w:after="0"/>
            </w:pPr>
            <w:r>
              <w:rPr>
                <w:sz w:val="12"/>
              </w:rPr>
              <w:t>vi_fundsum T-1</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Test - VI_HEDGING.xlsx</w:t>
            </w:r>
          </w:p>
        </w:tc>
        <w:tc>
          <w:tcPr>
            <w:tcW w:type="dxa" w:w="2179"/>
            <w:vAlign w:val="top"/>
            <w:tcMar>
              <w:top w:w="60" w:type="dxa"/>
              <w:start w:w="60" w:type="dxa"/>
              <w:bottom w:w="60" w:type="dxa"/>
              <w:end w:w="60" w:type="dxa"/>
            </w:tcMar>
          </w:tcPr>
          <w:p>
            <w:pPr>
              <w:spacing w:after="0"/>
            </w:pPr>
            <w:r>
              <w:rPr>
                <w:sz w:val="12"/>
              </w:rPr>
              <w:t>Workbench vi_hedging</w:t>
            </w:r>
          </w:p>
        </w:tc>
        <w:tc>
          <w:tcPr>
            <w:tcW w:type="dxa" w:w="2179"/>
            <w:vAlign w:val="top"/>
            <w:tcMar>
              <w:top w:w="60" w:type="dxa"/>
              <w:start w:w="60" w:type="dxa"/>
              <w:bottom w:w="60" w:type="dxa"/>
              <w:end w:w="60" w:type="dxa"/>
            </w:tcMar>
          </w:tcPr>
          <w:p>
            <w:pPr>
              <w:spacing w:after="0"/>
            </w:pPr>
            <w:r>
              <w:rPr>
                <w:sz w:val="12"/>
              </w:rPr>
              <w:t>Workbench vi_hedging export</w:t>
            </w:r>
          </w:p>
        </w:tc>
        <w:tc>
          <w:tcPr>
            <w:tcW w:type="dxa" w:w="2179"/>
            <w:vAlign w:val="top"/>
            <w:tcMar>
              <w:top w:w="60" w:type="dxa"/>
              <w:start w:w="60" w:type="dxa"/>
              <w:bottom w:w="60" w:type="dxa"/>
              <w:end w:w="60" w:type="dxa"/>
            </w:tcMar>
          </w:tcPr>
          <w:p>
            <w:pPr>
              <w:spacing w:after="0"/>
            </w:pPr>
            <w:r>
              <w:rPr>
                <w:sz w:val="12"/>
              </w:rPr>
              <w:t>Workbench - vi_hedging!B2</w:t>
            </w:r>
          </w:p>
        </w:tc>
        <w:tc>
          <w:tcPr>
            <w:tcW w:type="dxa" w:w="2179"/>
            <w:vAlign w:val="top"/>
            <w:tcMar>
              <w:top w:w="60" w:type="dxa"/>
              <w:start w:w="60" w:type="dxa"/>
              <w:bottom w:w="60" w:type="dxa"/>
              <w:end w:w="60" w:type="dxa"/>
            </w:tcMar>
          </w:tcPr>
          <w:p>
            <w:pPr>
              <w:spacing w:after="0"/>
            </w:pPr>
            <w:r>
              <w:rPr>
                <w:sz w:val="12"/>
              </w:rPr>
              <w:t>LO_HEDGING T key → Test column A; CHECK takes Workbench key only where MCH_HEDGED_CLASS is not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VI_HISTOVL</w:t>
            </w:r>
          </w:p>
        </w:tc>
        <w:tc>
          <w:tcPr>
            <w:tcW w:type="dxa" w:w="2179"/>
            <w:vAlign w:val="top"/>
            <w:tcMar>
              <w:top w:w="60" w:type="dxa"/>
              <w:start w:w="60" w:type="dxa"/>
              <w:bottom w:w="60" w:type="dxa"/>
              <w:end w:w="60" w:type="dxa"/>
            </w:tcMar>
          </w:tcPr>
          <w:p>
            <w:pPr>
              <w:spacing w:after="0"/>
            </w:pPr>
            <w:r>
              <w:rPr>
                <w:sz w:val="12"/>
              </w:rPr>
              <w:t>Test - VI_HISTOVL.xlsx</w:t>
            </w:r>
          </w:p>
        </w:tc>
        <w:tc>
          <w:tcPr>
            <w:tcW w:type="dxa" w:w="2179"/>
            <w:vAlign w:val="top"/>
            <w:tcMar>
              <w:top w:w="60" w:type="dxa"/>
              <w:start w:w="60" w:type="dxa"/>
              <w:bottom w:w="60" w:type="dxa"/>
              <w:end w:w="60" w:type="dxa"/>
            </w:tcMar>
          </w:tcPr>
          <w:p>
            <w:pPr>
              <w:spacing w:after="0"/>
            </w:pPr>
            <w:r>
              <w:rPr>
                <w:sz w:val="12"/>
              </w:rPr>
              <w:t>lo_histovl — T</w:t>
            </w:r>
          </w:p>
        </w:tc>
        <w:tc>
          <w:tcPr>
            <w:tcW w:type="dxa" w:w="2179"/>
            <w:vAlign w:val="top"/>
            <w:tcMar>
              <w:top w:w="60" w:type="dxa"/>
              <w:start w:w="60" w:type="dxa"/>
              <w:bottom w:w="60" w:type="dxa"/>
              <w:end w:w="60" w:type="dxa"/>
            </w:tcMar>
          </w:tcPr>
          <w:p>
            <w:pPr>
              <w:spacing w:after="0"/>
            </w:pPr>
            <w:r>
              <w:rPr>
                <w:sz w:val="12"/>
              </w:rPr>
              <w:t>Workbench lo_histovl for T</w:t>
            </w:r>
          </w:p>
        </w:tc>
        <w:tc>
          <w:tcPr>
            <w:tcW w:type="dxa" w:w="2179"/>
            <w:vAlign w:val="top"/>
            <w:tcMar>
              <w:top w:w="60" w:type="dxa"/>
              <w:start w:w="60" w:type="dxa"/>
              <w:bottom w:w="60" w:type="dxa"/>
              <w:end w:w="60" w:type="dxa"/>
            </w:tcMar>
          </w:tcPr>
          <w:p>
            <w:pPr>
              <w:spacing w:after="0"/>
            </w:pPr>
            <w:r>
              <w:rPr>
                <w:sz w:val="12"/>
              </w:rPr>
              <w:t>lo_histovl!B2</w:t>
            </w:r>
          </w:p>
        </w:tc>
        <w:tc>
          <w:tcPr>
            <w:tcW w:type="dxa" w:w="2179"/>
            <w:vAlign w:val="top"/>
            <w:tcMar>
              <w:top w:w="60" w:type="dxa"/>
              <w:start w:w="60" w:type="dxa"/>
              <w:bottom w:w="60" w:type="dxa"/>
              <w:end w:w="60" w:type="dxa"/>
            </w:tcMar>
          </w:tcPr>
          <w:p>
            <w:pPr>
              <w:spacing w:after="0"/>
            </w:pPr>
            <w:r>
              <w:rPr>
                <w:sz w:val="12"/>
              </w:rPr>
              <w:t>Literal NULL → blank; helper key generated in column A; key → TEST column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VI_HISTOVL</w:t>
            </w:r>
          </w:p>
        </w:tc>
        <w:tc>
          <w:tcPr>
            <w:tcW w:type="dxa" w:w="2179"/>
            <w:vAlign w:val="top"/>
            <w:tcMar>
              <w:top w:w="60" w:type="dxa"/>
              <w:start w:w="60" w:type="dxa"/>
              <w:bottom w:w="60" w:type="dxa"/>
              <w:end w:w="60" w:type="dxa"/>
            </w:tcMar>
          </w:tcPr>
          <w:p>
            <w:pPr>
              <w:spacing w:after="0"/>
            </w:pPr>
            <w:r>
              <w:rPr>
                <w:sz w:val="12"/>
              </w:rPr>
              <w:t>Test - VI_HISTOVL.xlsx</w:t>
            </w:r>
          </w:p>
        </w:tc>
        <w:tc>
          <w:tcPr>
            <w:tcW w:type="dxa" w:w="2179"/>
            <w:vAlign w:val="top"/>
            <w:tcMar>
              <w:top w:w="60" w:type="dxa"/>
              <w:start w:w="60" w:type="dxa"/>
              <w:bottom w:w="60" w:type="dxa"/>
              <w:end w:w="60" w:type="dxa"/>
            </w:tcMar>
          </w:tcPr>
          <w:p>
            <w:pPr>
              <w:spacing w:after="0"/>
            </w:pPr>
            <w:r>
              <w:rPr>
                <w:sz w:val="12"/>
              </w:rPr>
              <w:t>Workbench vi_histovl — T</w:t>
            </w:r>
          </w:p>
        </w:tc>
        <w:tc>
          <w:tcPr>
            <w:tcW w:type="dxa" w:w="2179"/>
            <w:vAlign w:val="top"/>
            <w:tcMar>
              <w:top w:w="60" w:type="dxa"/>
              <w:start w:w="60" w:type="dxa"/>
              <w:bottom w:w="60" w:type="dxa"/>
              <w:end w:w="60" w:type="dxa"/>
            </w:tcMar>
          </w:tcPr>
          <w:p>
            <w:pPr>
              <w:spacing w:after="0"/>
            </w:pPr>
            <w:r>
              <w:rPr>
                <w:sz w:val="12"/>
              </w:rPr>
              <w:t>Workbench vi_histovl export</w:t>
            </w:r>
          </w:p>
        </w:tc>
        <w:tc>
          <w:tcPr>
            <w:tcW w:type="dxa" w:w="2179"/>
            <w:vAlign w:val="top"/>
            <w:tcMar>
              <w:top w:w="60" w:type="dxa"/>
              <w:start w:w="60" w:type="dxa"/>
              <w:bottom w:w="60" w:type="dxa"/>
              <w:end w:w="60" w:type="dxa"/>
            </w:tcMar>
          </w:tcPr>
          <w:p>
            <w:pPr>
              <w:spacing w:after="0"/>
            </w:pPr>
            <w:r>
              <w:rPr>
                <w:sz w:val="12"/>
              </w:rPr>
              <w:t>Expected Workbench vi_histovl input sheet</w:t>
            </w:r>
          </w:p>
        </w:tc>
        <w:tc>
          <w:tcPr>
            <w:tcW w:type="dxa" w:w="2179"/>
            <w:vAlign w:val="top"/>
            <w:tcMar>
              <w:top w:w="60" w:type="dxa"/>
              <w:start w:w="60" w:type="dxa"/>
              <w:bottom w:w="60" w:type="dxa"/>
              <w:end w:w="60" w:type="dxa"/>
            </w:tcMar>
          </w:tcPr>
          <w:p>
            <w:pPr>
              <w:spacing w:after="0"/>
            </w:pPr>
            <w:r>
              <w:rPr>
                <w:sz w:val="12"/>
              </w:rPr>
              <w:t>Procedure text incorrectly says paste into lo_histovl; workbook has a Workbench vi_histovl sheet. Use actual sheet after validation; Workbench A → CHECK!A4.</w:t>
            </w:r>
          </w:p>
        </w:tc>
        <w:tc>
          <w:tcPr>
            <w:tcW w:type="dxa" w:w="2179"/>
            <w:vAlign w:val="top"/>
            <w:tcMar>
              <w:top w:w="60" w:type="dxa"/>
              <w:start w:w="60" w:type="dxa"/>
              <w:bottom w:w="60" w:type="dxa"/>
              <w:end w:w="60" w:type="dxa"/>
            </w:tcMar>
          </w:tcPr>
          <w:p>
            <w:pPr>
              <w:spacing w:after="0"/>
            </w:pPr>
            <w:r>
              <w:rPr>
                <w:sz w:val="12"/>
              </w:rPr>
              <w:t>To Confirm</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lo_anagrafica_strum</w:t>
            </w:r>
          </w:p>
        </w:tc>
        <w:tc>
          <w:tcPr>
            <w:tcW w:type="dxa" w:w="2179"/>
            <w:vAlign w:val="top"/>
            <w:tcMar>
              <w:top w:w="60" w:type="dxa"/>
              <w:start w:w="60" w:type="dxa"/>
              <w:bottom w:w="60" w:type="dxa"/>
              <w:end w:w="60" w:type="dxa"/>
            </w:tcMar>
          </w:tcPr>
          <w:p>
            <w:pPr>
              <w:spacing w:after="0"/>
            </w:pPr>
            <w:r>
              <w:rPr>
                <w:sz w:val="12"/>
              </w:rPr>
              <w:t>Filtered Workbench lo_anagrafica_strum export</w:t>
            </w:r>
          </w:p>
        </w:tc>
        <w:tc>
          <w:tcPr>
            <w:tcW w:type="dxa" w:w="2179"/>
            <w:vAlign w:val="top"/>
            <w:tcMar>
              <w:top w:w="60" w:type="dxa"/>
              <w:start w:w="60" w:type="dxa"/>
              <w:bottom w:w="60" w:type="dxa"/>
              <w:end w:w="60" w:type="dxa"/>
            </w:tcMar>
          </w:tcPr>
          <w:p>
            <w:pPr>
              <w:spacing w:after="0"/>
            </w:pPr>
            <w:r>
              <w:rPr>
                <w:sz w:val="12"/>
              </w:rPr>
              <w:t>lo_anagrafica_strum filtered</w:t>
            </w:r>
          </w:p>
        </w:tc>
        <w:tc>
          <w:tcPr>
            <w:tcW w:type="dxa" w:w="2179"/>
            <w:vAlign w:val="top"/>
            <w:tcMar>
              <w:top w:w="60" w:type="dxa"/>
              <w:start w:w="60" w:type="dxa"/>
              <w:bottom w:w="60" w:type="dxa"/>
              <w:end w:w="60" w:type="dxa"/>
            </w:tcMar>
          </w:tcPr>
          <w:p>
            <w:pPr>
              <w:spacing w:after="0"/>
            </w:pPr>
            <w:r>
              <w:rPr>
                <w:sz w:val="12"/>
              </w:rPr>
              <w:t>Filter COD_STRUMENTO &gt; 0 for the selected date.</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lo_detnav</w:t>
            </w:r>
          </w:p>
        </w:tc>
        <w:tc>
          <w:tcPr>
            <w:tcW w:type="dxa" w:w="2179"/>
            <w:vAlign w:val="top"/>
            <w:tcMar>
              <w:top w:w="60" w:type="dxa"/>
              <w:start w:w="60" w:type="dxa"/>
              <w:bottom w:w="60" w:type="dxa"/>
              <w:end w:w="60" w:type="dxa"/>
            </w:tcMar>
          </w:tcPr>
          <w:p>
            <w:pPr>
              <w:spacing w:after="0"/>
            </w:pPr>
            <w:r>
              <w:rPr>
                <w:sz w:val="12"/>
              </w:rPr>
              <w:t>Filtered Workbench lo_detnav export</w:t>
            </w:r>
          </w:p>
        </w:tc>
        <w:tc>
          <w:tcPr>
            <w:tcW w:type="dxa" w:w="2179"/>
            <w:vAlign w:val="top"/>
            <w:tcMar>
              <w:top w:w="60" w:type="dxa"/>
              <w:start w:w="60" w:type="dxa"/>
              <w:bottom w:w="60" w:type="dxa"/>
              <w:end w:w="60" w:type="dxa"/>
            </w:tcMar>
          </w:tcPr>
          <w:p>
            <w:pPr>
              <w:spacing w:after="0"/>
            </w:pPr>
            <w:r>
              <w:rPr>
                <w:sz w:val="12"/>
              </w:rPr>
              <w:t>lo_detnav filtered</w:t>
            </w:r>
          </w:p>
        </w:tc>
        <w:tc>
          <w:tcPr>
            <w:tcW w:type="dxa" w:w="2179"/>
            <w:vAlign w:val="top"/>
            <w:tcMar>
              <w:top w:w="60" w:type="dxa"/>
              <w:start w:w="60" w:type="dxa"/>
              <w:bottom w:w="60" w:type="dxa"/>
              <w:end w:w="60" w:type="dxa"/>
            </w:tcMar>
          </w:tcPr>
          <w:p>
            <w:pPr>
              <w:spacing w:after="0"/>
            </w:pPr>
            <w:r>
              <w:rPr>
                <w:sz w:val="12"/>
              </w:rPr>
              <w:t>Use the instrument/security filters defined in the Instructions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lo_liquidity</w:t>
            </w:r>
          </w:p>
        </w:tc>
        <w:tc>
          <w:tcPr>
            <w:tcW w:type="dxa" w:w="2179"/>
            <w:vAlign w:val="top"/>
            <w:tcMar>
              <w:top w:w="60" w:type="dxa"/>
              <w:start w:w="60" w:type="dxa"/>
              <w:bottom w:w="60" w:type="dxa"/>
              <w:end w:w="60" w:type="dxa"/>
            </w:tcMar>
          </w:tcPr>
          <w:p>
            <w:pPr>
              <w:spacing w:after="0"/>
            </w:pPr>
            <w:r>
              <w:rPr>
                <w:sz w:val="12"/>
              </w:rPr>
              <w:t>Workbench lo_liquidity export</w:t>
            </w:r>
          </w:p>
        </w:tc>
        <w:tc>
          <w:tcPr>
            <w:tcW w:type="dxa" w:w="2179"/>
            <w:vAlign w:val="top"/>
            <w:tcMar>
              <w:top w:w="60" w:type="dxa"/>
              <w:start w:w="60" w:type="dxa"/>
              <w:bottom w:w="60" w:type="dxa"/>
              <w:end w:w="60" w:type="dxa"/>
            </w:tcMar>
          </w:tcPr>
          <w:p>
            <w:pPr>
              <w:spacing w:after="0"/>
            </w:pPr>
            <w:r>
              <w:rPr>
                <w:sz w:val="12"/>
              </w:rPr>
              <w:t>lo_liquidity</w:t>
            </w:r>
          </w:p>
        </w:tc>
        <w:tc>
          <w:tcPr>
            <w:tcW w:type="dxa" w:w="2179"/>
            <w:vAlign w:val="top"/>
            <w:tcMar>
              <w:top w:w="60" w:type="dxa"/>
              <w:start w:w="60" w:type="dxa"/>
              <w:bottom w:w="60" w:type="dxa"/>
              <w:end w:w="60" w:type="dxa"/>
            </w:tcMar>
          </w:tcPr>
          <w:p>
            <w:pPr>
              <w:spacing w:after="0"/>
            </w:pPr>
            <w:r>
              <w:rPr>
                <w:sz w:val="12"/>
              </w:rPr>
              <w:t>Use selected reporting date.</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lo_gt_position</w:t>
            </w:r>
          </w:p>
        </w:tc>
        <w:tc>
          <w:tcPr>
            <w:tcW w:type="dxa" w:w="2179"/>
            <w:vAlign w:val="top"/>
            <w:tcMar>
              <w:top w:w="60" w:type="dxa"/>
              <w:start w:w="60" w:type="dxa"/>
              <w:bottom w:w="60" w:type="dxa"/>
              <w:end w:w="60" w:type="dxa"/>
            </w:tcMar>
          </w:tcPr>
          <w:p>
            <w:pPr>
              <w:spacing w:after="0"/>
            </w:pPr>
            <w:r>
              <w:rPr>
                <w:sz w:val="12"/>
              </w:rPr>
              <w:t>Workbench lo_gt_position export</w:t>
            </w:r>
          </w:p>
        </w:tc>
        <w:tc>
          <w:tcPr>
            <w:tcW w:type="dxa" w:w="2179"/>
            <w:vAlign w:val="top"/>
            <w:tcMar>
              <w:top w:w="60" w:type="dxa"/>
              <w:start w:w="60" w:type="dxa"/>
              <w:bottom w:w="60" w:type="dxa"/>
              <w:end w:w="60" w:type="dxa"/>
            </w:tcMar>
          </w:tcPr>
          <w:p>
            <w:pPr>
              <w:spacing w:after="0"/>
            </w:pPr>
            <w:r>
              <w:rPr>
                <w:sz w:val="12"/>
              </w:rPr>
              <w:t>lo_gt_position</w:t>
            </w:r>
          </w:p>
        </w:tc>
        <w:tc>
          <w:tcPr>
            <w:tcW w:type="dxa" w:w="2179"/>
            <w:vAlign w:val="top"/>
            <w:tcMar>
              <w:top w:w="60" w:type="dxa"/>
              <w:start w:w="60" w:type="dxa"/>
              <w:bottom w:w="60" w:type="dxa"/>
              <w:end w:w="60" w:type="dxa"/>
            </w:tcMar>
          </w:tcPr>
          <w:p>
            <w:pPr>
              <w:spacing w:after="0"/>
            </w:pPr>
            <w:r>
              <w:rPr>
                <w:sz w:val="12"/>
              </w:rPr>
              <w:t>Use selected reporting date.</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lo_position_feed</w:t>
            </w:r>
          </w:p>
        </w:tc>
        <w:tc>
          <w:tcPr>
            <w:tcW w:type="dxa" w:w="2179"/>
            <w:vAlign w:val="top"/>
            <w:tcMar>
              <w:top w:w="60" w:type="dxa"/>
              <w:start w:w="60" w:type="dxa"/>
              <w:bottom w:w="60" w:type="dxa"/>
              <w:end w:w="60" w:type="dxa"/>
            </w:tcMar>
          </w:tcPr>
          <w:p>
            <w:pPr>
              <w:spacing w:after="0"/>
            </w:pPr>
            <w:r>
              <w:rPr>
                <w:sz w:val="12"/>
              </w:rPr>
              <w:t>Workbench lo_position_feed export</w:t>
            </w:r>
          </w:p>
        </w:tc>
        <w:tc>
          <w:tcPr>
            <w:tcW w:type="dxa" w:w="2179"/>
            <w:vAlign w:val="top"/>
            <w:tcMar>
              <w:top w:w="60" w:type="dxa"/>
              <w:start w:w="60" w:type="dxa"/>
              <w:bottom w:w="60" w:type="dxa"/>
              <w:end w:w="60" w:type="dxa"/>
            </w:tcMar>
          </w:tcPr>
          <w:p>
            <w:pPr>
              <w:spacing w:after="0"/>
            </w:pPr>
            <w:r>
              <w:rPr>
                <w:sz w:val="12"/>
              </w:rPr>
              <w:t>lo_position_feed</w:t>
            </w:r>
          </w:p>
        </w:tc>
        <w:tc>
          <w:tcPr>
            <w:tcW w:type="dxa" w:w="2179"/>
            <w:vAlign w:val="top"/>
            <w:tcMar>
              <w:top w:w="60" w:type="dxa"/>
              <w:start w:w="60" w:type="dxa"/>
              <w:bottom w:w="60" w:type="dxa"/>
              <w:end w:w="60" w:type="dxa"/>
            </w:tcMar>
          </w:tcPr>
          <w:p>
            <w:pPr>
              <w:spacing w:after="0"/>
            </w:pPr>
            <w:r>
              <w:rPr>
                <w:sz w:val="12"/>
              </w:rPr>
              <w:t>Use selected reporting date.</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lo_mo_pricing</w:t>
            </w:r>
          </w:p>
        </w:tc>
        <w:tc>
          <w:tcPr>
            <w:tcW w:type="dxa" w:w="2179"/>
            <w:vAlign w:val="top"/>
            <w:tcMar>
              <w:top w:w="60" w:type="dxa"/>
              <w:start w:w="60" w:type="dxa"/>
              <w:bottom w:w="60" w:type="dxa"/>
              <w:end w:w="60" w:type="dxa"/>
            </w:tcMar>
          </w:tcPr>
          <w:p>
            <w:pPr>
              <w:spacing w:after="0"/>
            </w:pPr>
            <w:r>
              <w:rPr>
                <w:sz w:val="12"/>
              </w:rPr>
              <w:t>Workbench lo_mo_pricing export</w:t>
            </w:r>
          </w:p>
        </w:tc>
        <w:tc>
          <w:tcPr>
            <w:tcW w:type="dxa" w:w="2179"/>
            <w:vAlign w:val="top"/>
            <w:tcMar>
              <w:top w:w="60" w:type="dxa"/>
              <w:start w:w="60" w:type="dxa"/>
              <w:bottom w:w="60" w:type="dxa"/>
              <w:end w:w="60" w:type="dxa"/>
            </w:tcMar>
          </w:tcPr>
          <w:p>
            <w:pPr>
              <w:spacing w:after="0"/>
            </w:pPr>
            <w:r>
              <w:rPr>
                <w:sz w:val="12"/>
              </w:rPr>
              <w:t>lo_mo_pricing</w:t>
            </w:r>
          </w:p>
        </w:tc>
        <w:tc>
          <w:tcPr>
            <w:tcW w:type="dxa" w:w="2179"/>
            <w:vAlign w:val="top"/>
            <w:tcMar>
              <w:top w:w="60" w:type="dxa"/>
              <w:start w:w="60" w:type="dxa"/>
              <w:bottom w:w="60" w:type="dxa"/>
              <w:end w:w="60" w:type="dxa"/>
            </w:tcMar>
          </w:tcPr>
          <w:p>
            <w:pPr>
              <w:spacing w:after="0"/>
            </w:pPr>
            <w:r>
              <w:rPr>
                <w:sz w:val="12"/>
              </w:rPr>
              <w:t>Use selected reporting date.</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VI_INDEPENDENT_PRICES</w:t>
            </w:r>
          </w:p>
        </w:tc>
        <w:tc>
          <w:tcPr>
            <w:tcW w:type="dxa" w:w="2179"/>
            <w:vAlign w:val="top"/>
            <w:tcMar>
              <w:top w:w="60" w:type="dxa"/>
              <w:start w:w="60" w:type="dxa"/>
              <w:bottom w:w="60" w:type="dxa"/>
              <w:end w:w="60" w:type="dxa"/>
            </w:tcMar>
          </w:tcPr>
          <w:p>
            <w:pPr>
              <w:spacing w:after="0"/>
            </w:pPr>
            <w:r>
              <w:rPr>
                <w:sz w:val="12"/>
              </w:rPr>
              <w:t>Test - VI_INDEPENDENT_PRICES (1).xlsx</w:t>
            </w:r>
          </w:p>
        </w:tc>
        <w:tc>
          <w:tcPr>
            <w:tcW w:type="dxa" w:w="2179"/>
            <w:vAlign w:val="top"/>
            <w:tcMar>
              <w:top w:w="60" w:type="dxa"/>
              <w:start w:w="60" w:type="dxa"/>
              <w:bottom w:w="60" w:type="dxa"/>
              <w:end w:w="60" w:type="dxa"/>
            </w:tcMar>
          </w:tcPr>
          <w:p>
            <w:pPr>
              <w:spacing w:after="0"/>
            </w:pPr>
            <w:r>
              <w:rPr>
                <w:sz w:val="12"/>
              </w:rPr>
              <w:t>Workbench vi_independent_prices</w:t>
            </w:r>
          </w:p>
        </w:tc>
        <w:tc>
          <w:tcPr>
            <w:tcW w:type="dxa" w:w="2179"/>
            <w:vAlign w:val="top"/>
            <w:tcMar>
              <w:top w:w="60" w:type="dxa"/>
              <w:start w:w="60" w:type="dxa"/>
              <w:bottom w:w="60" w:type="dxa"/>
              <w:end w:w="60" w:type="dxa"/>
            </w:tcMar>
          </w:tcPr>
          <w:p>
            <w:pPr>
              <w:spacing w:after="0"/>
            </w:pPr>
            <w:r>
              <w:rPr>
                <w:sz w:val="12"/>
              </w:rPr>
              <w:t>Workbench vi_independent_prices export</w:t>
            </w:r>
          </w:p>
        </w:tc>
        <w:tc>
          <w:tcPr>
            <w:tcW w:type="dxa" w:w="2179"/>
            <w:vAlign w:val="top"/>
            <w:tcMar>
              <w:top w:w="60" w:type="dxa"/>
              <w:start w:w="60" w:type="dxa"/>
              <w:bottom w:w="60" w:type="dxa"/>
              <w:end w:w="60" w:type="dxa"/>
            </w:tcMar>
          </w:tcPr>
          <w:p>
            <w:pPr>
              <w:spacing w:after="0"/>
            </w:pPr>
            <w:r>
              <w:rPr>
                <w:sz w:val="12"/>
              </w:rPr>
              <w:t>Workbench vi_independent_prices</w:t>
            </w:r>
          </w:p>
        </w:tc>
        <w:tc>
          <w:tcPr>
            <w:tcW w:type="dxa" w:w="2179"/>
            <w:vAlign w:val="top"/>
            <w:tcMar>
              <w:top w:w="60" w:type="dxa"/>
              <w:start w:w="60" w:type="dxa"/>
              <w:bottom w:w="60" w:type="dxa"/>
              <w:end w:w="60" w:type="dxa"/>
            </w:tcMar>
          </w:tcPr>
          <w:p>
            <w:pPr>
              <w:spacing w:after="0"/>
            </w:pPr>
            <w:r>
              <w:rPr>
                <w:sz w:val="12"/>
              </w:rPr>
              <w:t>Derived from workbook comparison structure; for MAXIFS columns NULL→0; for SORT/FILTER columns NULL→blank/string empty.</w:t>
            </w:r>
          </w:p>
        </w:tc>
        <w:tc>
          <w:tcPr>
            <w:tcW w:type="dxa" w:w="2179"/>
            <w:vAlign w:val="top"/>
            <w:tcMar>
              <w:top w:w="60" w:type="dxa"/>
              <w:start w:w="60" w:type="dxa"/>
              <w:bottom w:w="60" w:type="dxa"/>
              <w:end w:w="60" w:type="dxa"/>
            </w:tcMar>
          </w:tcPr>
          <w:p>
            <w:pPr>
              <w:spacing w:after="0"/>
            </w:pPr>
            <w:r>
              <w:rPr>
                <w:sz w:val="12"/>
              </w:rPr>
              <w:t>Derived</w:t>
            </w:r>
          </w:p>
        </w:tc>
      </w:tr>
      <w:tr>
        <w:trPr>
          <w:cantSplit/>
        </w:trPr>
        <w:tc>
          <w:tcPr>
            <w:tcW w:type="dxa" w:w="2179"/>
            <w:vAlign w:val="top"/>
            <w:tcMar>
              <w:top w:w="60" w:type="dxa"/>
              <w:start w:w="60" w:type="dxa"/>
              <w:bottom w:w="60" w:type="dxa"/>
              <w:end w:w="60" w:type="dxa"/>
            </w:tcMar>
          </w:tcPr>
          <w:p>
            <w:pPr>
              <w:spacing w:after="0"/>
            </w:pPr>
            <w:r>
              <w:rPr>
                <w:sz w:val="12"/>
              </w:rPr>
              <w:t>VI_MO_TRADES</w:t>
            </w:r>
          </w:p>
        </w:tc>
        <w:tc>
          <w:tcPr>
            <w:tcW w:type="dxa" w:w="2179"/>
            <w:vAlign w:val="top"/>
            <w:tcMar>
              <w:top w:w="60" w:type="dxa"/>
              <w:start w:w="60" w:type="dxa"/>
              <w:bottom w:w="60" w:type="dxa"/>
              <w:end w:w="60" w:type="dxa"/>
            </w:tcMar>
          </w:tcPr>
          <w:p>
            <w:pPr>
              <w:spacing w:after="0"/>
            </w:pPr>
            <w:r>
              <w:rPr>
                <w:sz w:val="12"/>
              </w:rPr>
              <w:t>Test - VI_MO_TRADES.xlsx</w:t>
            </w:r>
          </w:p>
        </w:tc>
        <w:tc>
          <w:tcPr>
            <w:tcW w:type="dxa" w:w="2179"/>
            <w:vAlign w:val="top"/>
            <w:tcMar>
              <w:top w:w="60" w:type="dxa"/>
              <w:start w:w="60" w:type="dxa"/>
              <w:bottom w:w="60" w:type="dxa"/>
              <w:end w:w="60" w:type="dxa"/>
            </w:tcMar>
          </w:tcPr>
          <w:p>
            <w:pPr>
              <w:spacing w:after="0"/>
            </w:pPr>
            <w:r>
              <w:rPr>
                <w:sz w:val="12"/>
              </w:rPr>
              <w:t>lo_detnav — T</w:t>
            </w:r>
          </w:p>
        </w:tc>
        <w:tc>
          <w:tcPr>
            <w:tcW w:type="dxa" w:w="2179"/>
            <w:vAlign w:val="top"/>
            <w:tcMar>
              <w:top w:w="60" w:type="dxa"/>
              <w:start w:w="60" w:type="dxa"/>
              <w:bottom w:w="60" w:type="dxa"/>
              <w:end w:w="60" w:type="dxa"/>
            </w:tcMar>
          </w:tcPr>
          <w:p>
            <w:pPr>
              <w:spacing w:after="0"/>
            </w:pPr>
            <w:r>
              <w:rPr>
                <w:sz w:val="12"/>
              </w:rPr>
              <w:t>Workbench lo_detnav for T</w:t>
            </w:r>
          </w:p>
        </w:tc>
        <w:tc>
          <w:tcPr>
            <w:tcW w:type="dxa" w:w="2179"/>
            <w:vAlign w:val="top"/>
            <w:tcMar>
              <w:top w:w="60" w:type="dxa"/>
              <w:start w:w="60" w:type="dxa"/>
              <w:bottom w:w="60" w:type="dxa"/>
              <w:end w:w="60" w:type="dxa"/>
            </w:tcMar>
          </w:tcPr>
          <w:p>
            <w:pPr>
              <w:spacing w:after="0"/>
            </w:pPr>
            <w:r>
              <w:rPr>
                <w:sz w:val="12"/>
              </w:rPr>
              <w:t>lo_detnav T!B2</w:t>
            </w:r>
          </w:p>
        </w:tc>
        <w:tc>
          <w:tcPr>
            <w:tcW w:type="dxa" w:w="2179"/>
            <w:vAlign w:val="top"/>
            <w:tcMar>
              <w:top w:w="60" w:type="dxa"/>
              <w:start w:w="60" w:type="dxa"/>
              <w:bottom w:w="60" w:type="dxa"/>
              <w:end w:w="60" w:type="dxa"/>
            </w:tcMar>
          </w:tcPr>
          <w:p>
            <w:pPr>
              <w:spacing w:after="0"/>
            </w:pPr>
            <w:r>
              <w:rPr>
                <w:sz w:val="12"/>
              </w:rPr>
              <w:t>Literal NULL → blank; helper key in A defines perimeter.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VI_MO_TRADES</w:t>
            </w:r>
          </w:p>
        </w:tc>
        <w:tc>
          <w:tcPr>
            <w:tcW w:type="dxa" w:w="2179"/>
            <w:vAlign w:val="top"/>
            <w:tcMar>
              <w:top w:w="60" w:type="dxa"/>
              <w:start w:w="60" w:type="dxa"/>
              <w:bottom w:w="60" w:type="dxa"/>
              <w:end w:w="60" w:type="dxa"/>
            </w:tcMar>
          </w:tcPr>
          <w:p>
            <w:pPr>
              <w:spacing w:after="0"/>
            </w:pPr>
            <w:r>
              <w:rPr>
                <w:sz w:val="12"/>
              </w:rPr>
              <w:t>Test - VI_MO_TRADES.xlsx</w:t>
            </w:r>
          </w:p>
        </w:tc>
        <w:tc>
          <w:tcPr>
            <w:tcW w:type="dxa" w:w="2179"/>
            <w:vAlign w:val="top"/>
            <w:tcMar>
              <w:top w:w="60" w:type="dxa"/>
              <w:start w:w="60" w:type="dxa"/>
              <w:bottom w:w="60" w:type="dxa"/>
              <w:end w:w="60" w:type="dxa"/>
            </w:tcMar>
          </w:tcPr>
          <w:p>
            <w:pPr>
              <w:spacing w:after="0"/>
            </w:pPr>
            <w:r>
              <w:rPr>
                <w:sz w:val="12"/>
              </w:rPr>
              <w:t>lo_anagrafica_strum</w:t>
            </w:r>
          </w:p>
        </w:tc>
        <w:tc>
          <w:tcPr>
            <w:tcW w:type="dxa" w:w="2179"/>
            <w:vAlign w:val="top"/>
            <w:tcMar>
              <w:top w:w="60" w:type="dxa"/>
              <w:start w:w="60" w:type="dxa"/>
              <w:bottom w:w="60" w:type="dxa"/>
              <w:end w:w="60" w:type="dxa"/>
            </w:tcMar>
          </w:tcPr>
          <w:p>
            <w:pPr>
              <w:spacing w:after="0"/>
            </w:pPr>
            <w:r>
              <w:rPr>
                <w:sz w:val="12"/>
              </w:rPr>
              <w:t>Workbench lo_anagrafica_strum</w:t>
            </w:r>
          </w:p>
        </w:tc>
        <w:tc>
          <w:tcPr>
            <w:tcW w:type="dxa" w:w="2179"/>
            <w:vAlign w:val="top"/>
            <w:tcMar>
              <w:top w:w="60" w:type="dxa"/>
              <w:start w:w="60" w:type="dxa"/>
              <w:bottom w:w="60" w:type="dxa"/>
              <w:end w:w="60" w:type="dxa"/>
            </w:tcMar>
          </w:tcPr>
          <w:p>
            <w:pPr>
              <w:spacing w:after="0"/>
            </w:pPr>
            <w:r>
              <w:rPr>
                <w:sz w:val="12"/>
              </w:rPr>
              <w:t>lo_anagrafica_strum</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VI_MO_TRADES</w:t>
            </w:r>
          </w:p>
        </w:tc>
        <w:tc>
          <w:tcPr>
            <w:tcW w:type="dxa" w:w="2179"/>
            <w:vAlign w:val="top"/>
            <w:tcMar>
              <w:top w:w="60" w:type="dxa"/>
              <w:start w:w="60" w:type="dxa"/>
              <w:bottom w:w="60" w:type="dxa"/>
              <w:end w:w="60" w:type="dxa"/>
            </w:tcMar>
          </w:tcPr>
          <w:p>
            <w:pPr>
              <w:spacing w:after="0"/>
            </w:pPr>
            <w:r>
              <w:rPr>
                <w:sz w:val="12"/>
              </w:rPr>
              <w:t>Test - VI_MO_TRADES.xlsx</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Maintain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VI_MO_TRADES</w:t>
            </w:r>
          </w:p>
        </w:tc>
        <w:tc>
          <w:tcPr>
            <w:tcW w:type="dxa" w:w="2179"/>
            <w:vAlign w:val="top"/>
            <w:tcMar>
              <w:top w:w="60" w:type="dxa"/>
              <w:start w:w="60" w:type="dxa"/>
              <w:bottom w:w="60" w:type="dxa"/>
              <w:end w:w="60" w:type="dxa"/>
            </w:tcMar>
          </w:tcPr>
          <w:p>
            <w:pPr>
              <w:spacing w:after="0"/>
            </w:pPr>
            <w:r>
              <w:rPr>
                <w:sz w:val="12"/>
              </w:rPr>
              <w:t>Test - VI_MO_TRADES.xlsx</w:t>
            </w:r>
          </w:p>
        </w:tc>
        <w:tc>
          <w:tcPr>
            <w:tcW w:type="dxa" w:w="2179"/>
            <w:vAlign w:val="top"/>
            <w:tcMar>
              <w:top w:w="60" w:type="dxa"/>
              <w:start w:w="60" w:type="dxa"/>
              <w:bottom w:w="60" w:type="dxa"/>
              <w:end w:w="60" w:type="dxa"/>
            </w:tcMar>
          </w:tcPr>
          <w:p>
            <w:pPr>
              <w:spacing w:after="0"/>
            </w:pPr>
            <w:r>
              <w:rPr>
                <w:sz w:val="12"/>
              </w:rPr>
              <w:t>Workbench vi_mo_trades</w:t>
            </w:r>
          </w:p>
        </w:tc>
        <w:tc>
          <w:tcPr>
            <w:tcW w:type="dxa" w:w="2179"/>
            <w:vAlign w:val="top"/>
            <w:tcMar>
              <w:top w:w="60" w:type="dxa"/>
              <w:start w:w="60" w:type="dxa"/>
              <w:bottom w:w="60" w:type="dxa"/>
              <w:end w:w="60" w:type="dxa"/>
            </w:tcMar>
          </w:tcPr>
          <w:p>
            <w:pPr>
              <w:spacing w:after="0"/>
            </w:pPr>
            <w:r>
              <w:rPr>
                <w:sz w:val="12"/>
              </w:rPr>
              <w:t>Workbench vi_mo_trades export</w:t>
            </w:r>
          </w:p>
        </w:tc>
        <w:tc>
          <w:tcPr>
            <w:tcW w:type="dxa" w:w="2179"/>
            <w:vAlign w:val="top"/>
            <w:tcMar>
              <w:top w:w="60" w:type="dxa"/>
              <w:start w:w="60" w:type="dxa"/>
              <w:bottom w:w="60" w:type="dxa"/>
              <w:end w:w="60" w:type="dxa"/>
            </w:tcMar>
          </w:tcPr>
          <w:p>
            <w:pPr>
              <w:spacing w:after="0"/>
            </w:pPr>
            <w:r>
              <w:rPr>
                <w:sz w:val="12"/>
              </w:rPr>
              <w:t>WorkBench - vi_mo_trades!B:AE</w:t>
            </w:r>
          </w:p>
        </w:tc>
        <w:tc>
          <w:tcPr>
            <w:tcW w:type="dxa" w:w="2179"/>
            <w:vAlign w:val="top"/>
            <w:tcMar>
              <w:top w:w="60" w:type="dxa"/>
              <w:start w:w="60" w:type="dxa"/>
              <w:bottom w:w="60" w:type="dxa"/>
              <w:end w:w="60" w:type="dxa"/>
            </w:tcMar>
          </w:tcPr>
          <w:p>
            <w:pPr>
              <w:spacing w:after="0"/>
            </w:pPr>
            <w:r>
              <w:rPr>
                <w:sz w:val="12"/>
              </w:rPr>
              <w:t>Literal NULL → blank; perimeter key → Test A; Workbench A → CHECK!A4.</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Detnav</w:t>
            </w:r>
          </w:p>
        </w:tc>
        <w:tc>
          <w:tcPr>
            <w:tcW w:type="dxa" w:w="2179"/>
            <w:vAlign w:val="top"/>
            <w:tcMar>
              <w:top w:w="60" w:type="dxa"/>
              <w:start w:w="60" w:type="dxa"/>
              <w:bottom w:w="60" w:type="dxa"/>
              <w:end w:w="60" w:type="dxa"/>
            </w:tcMar>
          </w:tcPr>
          <w:p>
            <w:pPr>
              <w:spacing w:after="0"/>
            </w:pPr>
            <w:r>
              <w:rPr>
                <w:sz w:val="12"/>
              </w:rPr>
              <w:t>Detnav CSV/export</w:t>
            </w:r>
          </w:p>
        </w:tc>
        <w:tc>
          <w:tcPr>
            <w:tcW w:type="dxa" w:w="2179"/>
            <w:vAlign w:val="top"/>
            <w:tcMar>
              <w:top w:w="60" w:type="dxa"/>
              <w:start w:w="60" w:type="dxa"/>
              <w:bottom w:w="60" w:type="dxa"/>
              <w:end w:w="60" w:type="dxa"/>
            </w:tcMar>
          </w:tcPr>
          <w:p>
            <w:pPr>
              <w:spacing w:after="0"/>
            </w:pPr>
            <w:r>
              <w:rPr>
                <w:sz w:val="12"/>
              </w:rPr>
              <w:t>Detnav!B2</w:t>
            </w:r>
          </w:p>
        </w:tc>
        <w:tc>
          <w:tcPr>
            <w:tcW w:type="dxa" w:w="2179"/>
            <w:vAlign w:val="top"/>
            <w:tcMar>
              <w:top w:w="60" w:type="dxa"/>
              <w:start w:w="60" w:type="dxa"/>
              <w:bottom w:w="60" w:type="dxa"/>
              <w:end w:w="60" w:type="dxa"/>
            </w:tcMar>
          </w:tcPr>
          <w:p>
            <w:pPr>
              <w:spacing w:after="0"/>
            </w:pPr>
            <w:r>
              <w:rPr>
                <w:sz w:val="12"/>
              </w:rPr>
              <w:t>Source data starts from column B; skip source header; preserve key formula in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CSV/export</w:t>
            </w:r>
          </w:p>
        </w:tc>
        <w:tc>
          <w:tcPr>
            <w:tcW w:type="dxa" w:w="2179"/>
            <w:vAlign w:val="top"/>
            <w:tcMar>
              <w:top w:w="60" w:type="dxa"/>
              <w:start w:w="60" w:type="dxa"/>
              <w:bottom w:w="60" w:type="dxa"/>
              <w:end w:w="60" w:type="dxa"/>
            </w:tcMar>
          </w:tcPr>
          <w:p>
            <w:pPr>
              <w:spacing w:after="0"/>
            </w:pPr>
            <w:r>
              <w:rPr>
                <w:sz w:val="12"/>
              </w:rPr>
              <w:t>VI PRICE!E2</w:t>
            </w:r>
          </w:p>
        </w:tc>
        <w:tc>
          <w:tcPr>
            <w:tcW w:type="dxa" w:w="2179"/>
            <w:vAlign w:val="top"/>
            <w:tcMar>
              <w:top w:w="60" w:type="dxa"/>
              <w:start w:w="60" w:type="dxa"/>
              <w:bottom w:w="60" w:type="dxa"/>
              <w:end w:w="60" w:type="dxa"/>
            </w:tcMar>
          </w:tcPr>
          <w:p>
            <w:pPr>
              <w:spacing w:after="0"/>
            </w:pPr>
            <w:r>
              <w:rPr>
                <w:sz w:val="12"/>
              </w:rPr>
              <w:t>Source starts A; preserve key/formula columns A:D.</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Index Const</w:t>
            </w:r>
          </w:p>
        </w:tc>
        <w:tc>
          <w:tcPr>
            <w:tcW w:type="dxa" w:w="2179"/>
            <w:vAlign w:val="top"/>
            <w:tcMar>
              <w:top w:w="60" w:type="dxa"/>
              <w:start w:w="60" w:type="dxa"/>
              <w:bottom w:w="60" w:type="dxa"/>
              <w:end w:w="60" w:type="dxa"/>
            </w:tcMar>
          </w:tcPr>
          <w:p>
            <w:pPr>
              <w:spacing w:after="0"/>
            </w:pPr>
            <w:r>
              <w:rPr>
                <w:sz w:val="12"/>
              </w:rPr>
              <w:t>Index constituents CSV/export</w:t>
            </w:r>
          </w:p>
        </w:tc>
        <w:tc>
          <w:tcPr>
            <w:tcW w:type="dxa" w:w="2179"/>
            <w:vAlign w:val="top"/>
            <w:tcMar>
              <w:top w:w="60" w:type="dxa"/>
              <w:start w:w="60" w:type="dxa"/>
              <w:bottom w:w="60" w:type="dxa"/>
              <w:end w:w="60" w:type="dxa"/>
            </w:tcMar>
          </w:tcPr>
          <w:p>
            <w:pPr>
              <w:spacing w:after="0"/>
            </w:pPr>
            <w:r>
              <w:rPr>
                <w:sz w:val="12"/>
              </w:rPr>
              <w:t>Index Const!B2</w:t>
            </w:r>
          </w:p>
        </w:tc>
        <w:tc>
          <w:tcPr>
            <w:tcW w:type="dxa" w:w="2179"/>
            <w:vAlign w:val="top"/>
            <w:tcMar>
              <w:top w:w="60" w:type="dxa"/>
              <w:start w:w="60" w:type="dxa"/>
              <w:bottom w:w="60" w:type="dxa"/>
              <w:end w:w="60" w:type="dxa"/>
            </w:tcMar>
          </w:tcPr>
          <w:p>
            <w:pPr>
              <w:spacing w:after="0"/>
            </w:pPr>
            <w:r>
              <w:rPr>
                <w:sz w:val="12"/>
              </w:rPr>
              <w:t>Source starts B; preserve key formula in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Fondi a bmk</w:t>
            </w:r>
          </w:p>
        </w:tc>
        <w:tc>
          <w:tcPr>
            <w:tcW w:type="dxa" w:w="2179"/>
            <w:vAlign w:val="top"/>
            <w:tcMar>
              <w:top w:w="60" w:type="dxa"/>
              <w:start w:w="60" w:type="dxa"/>
              <w:bottom w:w="60" w:type="dxa"/>
              <w:end w:w="60" w:type="dxa"/>
            </w:tcMar>
          </w:tcPr>
          <w:p>
            <w:pPr>
              <w:spacing w:after="0"/>
            </w:pPr>
            <w:r>
              <w:rPr>
                <w:sz w:val="12"/>
              </w:rPr>
              <w:t>Fondi a benchmark CSV/export</w:t>
            </w:r>
          </w:p>
        </w:tc>
        <w:tc>
          <w:tcPr>
            <w:tcW w:type="dxa" w:w="2179"/>
            <w:vAlign w:val="top"/>
            <w:tcMar>
              <w:top w:w="60" w:type="dxa"/>
              <w:start w:w="60" w:type="dxa"/>
              <w:bottom w:w="60" w:type="dxa"/>
              <w:end w:w="60" w:type="dxa"/>
            </w:tcMar>
          </w:tcPr>
          <w:p>
            <w:pPr>
              <w:spacing w:after="0"/>
            </w:pPr>
            <w:r>
              <w:rPr>
                <w:sz w:val="12"/>
              </w:rPr>
              <w:t>Fondi a bmk!A2</w:t>
            </w:r>
          </w:p>
        </w:tc>
        <w:tc>
          <w:tcPr>
            <w:tcW w:type="dxa" w:w="2179"/>
            <w:vAlign w:val="top"/>
            <w:tcMar>
              <w:top w:w="60" w:type="dxa"/>
              <w:start w:w="60" w:type="dxa"/>
              <w:bottom w:w="60" w:type="dxa"/>
              <w:end w:w="60" w:type="dxa"/>
            </w:tcMar>
          </w:tcPr>
          <w:p>
            <w:pPr>
              <w:spacing w:after="0"/>
            </w:pPr>
            <w:r>
              <w:rPr>
                <w:sz w:val="12"/>
              </w:rPr>
              <w:t>Source starts A; skip header.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Pricing Report</w:t>
            </w:r>
          </w:p>
        </w:tc>
        <w:tc>
          <w:tcPr>
            <w:tcW w:type="dxa" w:w="2179"/>
            <w:vAlign w:val="top"/>
            <w:tcMar>
              <w:top w:w="60" w:type="dxa"/>
              <w:start w:w="60" w:type="dxa"/>
              <w:bottom w:w="60" w:type="dxa"/>
              <w:end w:w="60" w:type="dxa"/>
            </w:tcMar>
          </w:tcPr>
          <w:p>
            <w:pPr>
              <w:spacing w:after="0"/>
            </w:pPr>
            <w:r>
              <w:rPr>
                <w:sz w:val="12"/>
              </w:rPr>
              <w:t>Pricing report CSV/export</w:t>
            </w:r>
          </w:p>
        </w:tc>
        <w:tc>
          <w:tcPr>
            <w:tcW w:type="dxa" w:w="2179"/>
            <w:vAlign w:val="top"/>
            <w:tcMar>
              <w:top w:w="60" w:type="dxa"/>
              <w:start w:w="60" w:type="dxa"/>
              <w:bottom w:w="60" w:type="dxa"/>
              <w:end w:w="60" w:type="dxa"/>
            </w:tcMar>
          </w:tcPr>
          <w:p>
            <w:pPr>
              <w:spacing w:after="0"/>
            </w:pPr>
            <w:r>
              <w:rPr>
                <w:sz w:val="12"/>
              </w:rPr>
              <w:t>Pricing Report!B2</w:t>
            </w:r>
          </w:p>
        </w:tc>
        <w:tc>
          <w:tcPr>
            <w:tcW w:type="dxa" w:w="2179"/>
            <w:vAlign w:val="top"/>
            <w:tcMar>
              <w:top w:w="60" w:type="dxa"/>
              <w:start w:w="60" w:type="dxa"/>
              <w:bottom w:w="60" w:type="dxa"/>
              <w:end w:w="60" w:type="dxa"/>
            </w:tcMar>
          </w:tcPr>
          <w:p>
            <w:pPr>
              <w:spacing w:after="0"/>
            </w:pPr>
            <w:r>
              <w:rPr>
                <w:sz w:val="12"/>
              </w:rPr>
              <w:t>Source starts A; preserve key formula in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Anag strum</w:t>
            </w:r>
          </w:p>
        </w:tc>
        <w:tc>
          <w:tcPr>
            <w:tcW w:type="dxa" w:w="2179"/>
            <w:vAlign w:val="top"/>
            <w:tcMar>
              <w:top w:w="60" w:type="dxa"/>
              <w:start w:w="60" w:type="dxa"/>
              <w:bottom w:w="60" w:type="dxa"/>
              <w:end w:w="60" w:type="dxa"/>
            </w:tcMar>
          </w:tcPr>
          <w:p>
            <w:pPr>
              <w:spacing w:after="0"/>
            </w:pPr>
            <w:r>
              <w:rPr>
                <w:sz w:val="12"/>
              </w:rPr>
              <w:t>Anagrafica strumenti CSV/export</w:t>
            </w:r>
          </w:p>
        </w:tc>
        <w:tc>
          <w:tcPr>
            <w:tcW w:type="dxa" w:w="2179"/>
            <w:vAlign w:val="top"/>
            <w:tcMar>
              <w:top w:w="60" w:type="dxa"/>
              <w:start w:w="60" w:type="dxa"/>
              <w:bottom w:w="60" w:type="dxa"/>
              <w:end w:w="60" w:type="dxa"/>
            </w:tcMar>
          </w:tcPr>
          <w:p>
            <w:pPr>
              <w:spacing w:after="0"/>
            </w:pPr>
            <w:r>
              <w:rPr>
                <w:sz w:val="12"/>
              </w:rPr>
              <w:t>Anag strum!A2</w:t>
            </w:r>
          </w:p>
        </w:tc>
        <w:tc>
          <w:tcPr>
            <w:tcW w:type="dxa" w:w="2179"/>
            <w:vAlign w:val="top"/>
            <w:tcMar>
              <w:top w:w="60" w:type="dxa"/>
              <w:start w:w="60" w:type="dxa"/>
              <w:bottom w:w="60" w:type="dxa"/>
              <w:end w:w="60" w:type="dxa"/>
            </w:tcMar>
          </w:tcPr>
          <w:p>
            <w:pPr>
              <w:spacing w:after="0"/>
            </w:pPr>
            <w:r>
              <w:rPr>
                <w:sz w:val="12"/>
              </w:rPr>
              <w:t>Source starts A; apply date fix in AQ and preserve/extend AV:AW formulas as required.</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VI_ANAGR_FUNDS CSV/export</w:t>
            </w:r>
          </w:p>
        </w:tc>
        <w:tc>
          <w:tcPr>
            <w:tcW w:type="dxa" w:w="2179"/>
            <w:vAlign w:val="top"/>
            <w:tcMar>
              <w:top w:w="60" w:type="dxa"/>
              <w:start w:w="60" w:type="dxa"/>
              <w:bottom w:w="60" w:type="dxa"/>
              <w:end w:w="60" w:type="dxa"/>
            </w:tcMar>
          </w:tcPr>
          <w:p>
            <w:pPr>
              <w:spacing w:after="0"/>
            </w:pPr>
            <w:r>
              <w:rPr>
                <w:sz w:val="12"/>
              </w:rPr>
              <w:t>VI_ANAGR_FUNDS — destination start must follow approved VBA</w:t>
            </w:r>
          </w:p>
        </w:tc>
        <w:tc>
          <w:tcPr>
            <w:tcW w:type="dxa" w:w="2179"/>
            <w:vAlign w:val="top"/>
            <w:tcMar>
              <w:top w:w="60" w:type="dxa"/>
              <w:start w:w="60" w:type="dxa"/>
              <w:bottom w:w="60" w:type="dxa"/>
              <w:end w:w="60" w:type="dxa"/>
            </w:tcMar>
          </w:tcPr>
          <w:p>
            <w:pPr>
              <w:spacing w:after="0"/>
            </w:pPr>
            <w:r>
              <w:rPr>
                <w:sz w:val="12"/>
              </w:rPr>
              <w:t>User-provided VBA says A→A; workbook step notes indicate column A may be reserved / B-start. Reconcile before coding this field.</w:t>
            </w:r>
          </w:p>
        </w:tc>
        <w:tc>
          <w:tcPr>
            <w:tcW w:type="dxa" w:w="2179"/>
            <w:vAlign w:val="top"/>
            <w:tcMar>
              <w:top w:w="60" w:type="dxa"/>
              <w:start w:w="60" w:type="dxa"/>
              <w:bottom w:w="60" w:type="dxa"/>
              <w:end w:w="60" w:type="dxa"/>
            </w:tcMar>
          </w:tcPr>
          <w:p>
            <w:pPr>
              <w:spacing w:after="0"/>
            </w:pPr>
            <w:r>
              <w:rPr>
                <w:sz w:val="12"/>
              </w:rPr>
              <w:t>To Confirm</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lo_gt_position</w:t>
            </w:r>
          </w:p>
        </w:tc>
        <w:tc>
          <w:tcPr>
            <w:tcW w:type="dxa" w:w="2179"/>
            <w:vAlign w:val="top"/>
            <w:tcMar>
              <w:top w:w="60" w:type="dxa"/>
              <w:start w:w="60" w:type="dxa"/>
              <w:bottom w:w="60" w:type="dxa"/>
              <w:end w:w="60" w:type="dxa"/>
            </w:tcMar>
          </w:tcPr>
          <w:p>
            <w:pPr>
              <w:spacing w:after="0"/>
            </w:pPr>
            <w:r>
              <w:rPr>
                <w:sz w:val="12"/>
              </w:rPr>
              <w:t>lo_gt_position CSV/export</w:t>
            </w:r>
          </w:p>
        </w:tc>
        <w:tc>
          <w:tcPr>
            <w:tcW w:type="dxa" w:w="2179"/>
            <w:vAlign w:val="top"/>
            <w:tcMar>
              <w:top w:w="60" w:type="dxa"/>
              <w:start w:w="60" w:type="dxa"/>
              <w:bottom w:w="60" w:type="dxa"/>
              <w:end w:w="60" w:type="dxa"/>
            </w:tcMar>
          </w:tcPr>
          <w:p>
            <w:pPr>
              <w:spacing w:after="0"/>
            </w:pPr>
            <w:r>
              <w:rPr>
                <w:sz w:val="12"/>
              </w:rPr>
              <w:t>lo_gt_position!B2</w:t>
            </w:r>
          </w:p>
        </w:tc>
        <w:tc>
          <w:tcPr>
            <w:tcW w:type="dxa" w:w="2179"/>
            <w:vAlign w:val="top"/>
            <w:tcMar>
              <w:top w:w="60" w:type="dxa"/>
              <w:start w:w="60" w:type="dxa"/>
              <w:bottom w:w="60" w:type="dxa"/>
              <w:end w:w="60" w:type="dxa"/>
            </w:tcMar>
          </w:tcPr>
          <w:p>
            <w:pPr>
              <w:spacing w:after="0"/>
            </w:pPr>
            <w:r>
              <w:rPr>
                <w:sz w:val="12"/>
              </w:rPr>
              <w:t>Source starts B; preserve key formula in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 PRICE</w:t>
            </w:r>
          </w:p>
        </w:tc>
        <w:tc>
          <w:tcPr>
            <w:tcW w:type="dxa" w:w="2179"/>
            <w:vAlign w:val="top"/>
            <w:tcMar>
              <w:top w:w="60" w:type="dxa"/>
              <w:start w:w="60" w:type="dxa"/>
              <w:bottom w:w="60" w:type="dxa"/>
              <w:end w:w="60" w:type="dxa"/>
            </w:tcMar>
          </w:tcPr>
          <w:p>
            <w:pPr>
              <w:spacing w:after="0"/>
            </w:pPr>
            <w:r>
              <w:rPr>
                <w:sz w:val="12"/>
              </w:rPr>
              <w:t>VI PRICE CONTROLLO MACROS v2.xlsm</w:t>
            </w:r>
          </w:p>
        </w:tc>
        <w:tc>
          <w:tcPr>
            <w:tcW w:type="dxa" w:w="2179"/>
            <w:vAlign w:val="top"/>
            <w:tcMar>
              <w:top w:w="60" w:type="dxa"/>
              <w:start w:w="60" w:type="dxa"/>
              <w:bottom w:w="60" w:type="dxa"/>
              <w:end w:w="60" w:type="dxa"/>
            </w:tcMar>
          </w:tcPr>
          <w:p>
            <w:pPr>
              <w:spacing w:after="0"/>
            </w:pPr>
            <w:r>
              <w:rPr>
                <w:sz w:val="12"/>
              </w:rPr>
              <w:t>lo_position_feed</w:t>
            </w:r>
          </w:p>
        </w:tc>
        <w:tc>
          <w:tcPr>
            <w:tcW w:type="dxa" w:w="2179"/>
            <w:vAlign w:val="top"/>
            <w:tcMar>
              <w:top w:w="60" w:type="dxa"/>
              <w:start w:w="60" w:type="dxa"/>
              <w:bottom w:w="60" w:type="dxa"/>
              <w:end w:w="60" w:type="dxa"/>
            </w:tcMar>
          </w:tcPr>
          <w:p>
            <w:pPr>
              <w:spacing w:after="0"/>
            </w:pPr>
            <w:r>
              <w:rPr>
                <w:sz w:val="12"/>
              </w:rPr>
              <w:t>lo_position_feed CSV/export</w:t>
            </w:r>
          </w:p>
        </w:tc>
        <w:tc>
          <w:tcPr>
            <w:tcW w:type="dxa" w:w="2179"/>
            <w:vAlign w:val="top"/>
            <w:tcMar>
              <w:top w:w="60" w:type="dxa"/>
              <w:start w:w="60" w:type="dxa"/>
              <w:bottom w:w="60" w:type="dxa"/>
              <w:end w:w="60" w:type="dxa"/>
            </w:tcMar>
          </w:tcPr>
          <w:p>
            <w:pPr>
              <w:spacing w:after="0"/>
            </w:pPr>
            <w:r>
              <w:rPr>
                <w:sz w:val="12"/>
              </w:rPr>
              <w:t>lo_position_feed!B2</w:t>
            </w:r>
          </w:p>
        </w:tc>
        <w:tc>
          <w:tcPr>
            <w:tcW w:type="dxa" w:w="2179"/>
            <w:vAlign w:val="top"/>
            <w:tcMar>
              <w:top w:w="60" w:type="dxa"/>
              <w:start w:w="60" w:type="dxa"/>
              <w:bottom w:w="60" w:type="dxa"/>
              <w:end w:w="60" w:type="dxa"/>
            </w:tcMar>
          </w:tcPr>
          <w:p>
            <w:pPr>
              <w:spacing w:after="0"/>
            </w:pPr>
            <w:r>
              <w:rPr>
                <w:sz w:val="12"/>
              </w:rPr>
              <w:t>Source starts B; preserve key formula in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lo_detnav — T</w:t>
            </w:r>
          </w:p>
        </w:tc>
        <w:tc>
          <w:tcPr>
            <w:tcW w:type="dxa" w:w="2179"/>
            <w:vAlign w:val="top"/>
            <w:tcMar>
              <w:top w:w="60" w:type="dxa"/>
              <w:start w:w="60" w:type="dxa"/>
              <w:bottom w:w="60" w:type="dxa"/>
              <w:end w:w="60" w:type="dxa"/>
            </w:tcMar>
          </w:tcPr>
          <w:p>
            <w:pPr>
              <w:spacing w:after="0"/>
            </w:pPr>
            <w:r>
              <w:rPr>
                <w:sz w:val="12"/>
              </w:rPr>
              <w:t>DB Fideuram lo_detnav for T</w:t>
            </w:r>
          </w:p>
        </w:tc>
        <w:tc>
          <w:tcPr>
            <w:tcW w:type="dxa" w:w="2179"/>
            <w:vAlign w:val="top"/>
            <w:tcMar>
              <w:top w:w="60" w:type="dxa"/>
              <w:start w:w="60" w:type="dxa"/>
              <w:bottom w:w="60" w:type="dxa"/>
              <w:end w:w="60" w:type="dxa"/>
            </w:tcMar>
          </w:tcPr>
          <w:p>
            <w:pPr>
              <w:spacing w:after="0"/>
            </w:pPr>
            <w:r>
              <w:rPr>
                <w:sz w:val="12"/>
              </w:rPr>
              <w:t>lo_detnav T!B2</w:t>
            </w:r>
          </w:p>
        </w:tc>
        <w:tc>
          <w:tcPr>
            <w:tcW w:type="dxa" w:w="2179"/>
            <w:vAlign w:val="top"/>
            <w:tcMar>
              <w:top w:w="60" w:type="dxa"/>
              <w:start w:w="60" w:type="dxa"/>
              <w:bottom w:w="60" w:type="dxa"/>
              <w:end w:w="60" w:type="dxa"/>
            </w:tcMar>
          </w:tcPr>
          <w:p>
            <w:pPr>
              <w:spacing w:after="0"/>
            </w:pPr>
            <w:r>
              <w:rPr>
                <w:sz w:val="12"/>
              </w:rPr>
              <w:t>Populate according to template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lo_detnav — T-1</w:t>
            </w:r>
          </w:p>
        </w:tc>
        <w:tc>
          <w:tcPr>
            <w:tcW w:type="dxa" w:w="2179"/>
            <w:vAlign w:val="top"/>
            <w:tcMar>
              <w:top w:w="60" w:type="dxa"/>
              <w:start w:w="60" w:type="dxa"/>
              <w:bottom w:w="60" w:type="dxa"/>
              <w:end w:w="60" w:type="dxa"/>
            </w:tcMar>
          </w:tcPr>
          <w:p>
            <w:pPr>
              <w:spacing w:after="0"/>
            </w:pPr>
            <w:r>
              <w:rPr>
                <w:sz w:val="12"/>
              </w:rPr>
              <w:t>DB Fideuram lo_detnav for T-1</w:t>
            </w:r>
          </w:p>
        </w:tc>
        <w:tc>
          <w:tcPr>
            <w:tcW w:type="dxa" w:w="2179"/>
            <w:vAlign w:val="top"/>
            <w:tcMar>
              <w:top w:w="60" w:type="dxa"/>
              <w:start w:w="60" w:type="dxa"/>
              <w:bottom w:w="60" w:type="dxa"/>
              <w:end w:w="60" w:type="dxa"/>
            </w:tcMar>
          </w:tcPr>
          <w:p>
            <w:pPr>
              <w:spacing w:after="0"/>
            </w:pPr>
            <w:r>
              <w:rPr>
                <w:sz w:val="12"/>
              </w:rPr>
              <w:t>lo_detnav T-1!B2</w:t>
            </w:r>
          </w:p>
        </w:tc>
        <w:tc>
          <w:tcPr>
            <w:tcW w:type="dxa" w:w="2179"/>
            <w:vAlign w:val="top"/>
            <w:tcMar>
              <w:top w:w="60" w:type="dxa"/>
              <w:start w:w="60" w:type="dxa"/>
              <w:bottom w:w="60" w:type="dxa"/>
              <w:end w:w="60" w:type="dxa"/>
            </w:tcMar>
          </w:tcPr>
          <w:p>
            <w:pPr>
              <w:spacing w:after="0"/>
            </w:pPr>
            <w:r>
              <w:rPr>
                <w:sz w:val="12"/>
              </w:rPr>
              <w:t>Populate according to template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lo_fwdpos — T</w:t>
            </w:r>
          </w:p>
        </w:tc>
        <w:tc>
          <w:tcPr>
            <w:tcW w:type="dxa" w:w="2179"/>
            <w:vAlign w:val="top"/>
            <w:tcMar>
              <w:top w:w="60" w:type="dxa"/>
              <w:start w:w="60" w:type="dxa"/>
              <w:bottom w:w="60" w:type="dxa"/>
              <w:end w:w="60" w:type="dxa"/>
            </w:tcMar>
          </w:tcPr>
          <w:p>
            <w:pPr>
              <w:spacing w:after="0"/>
            </w:pPr>
            <w:r>
              <w:rPr>
                <w:sz w:val="12"/>
              </w:rPr>
              <w:t>DB Fideuram lo_fwdpos for T</w:t>
            </w:r>
          </w:p>
        </w:tc>
        <w:tc>
          <w:tcPr>
            <w:tcW w:type="dxa" w:w="2179"/>
            <w:vAlign w:val="top"/>
            <w:tcMar>
              <w:top w:w="60" w:type="dxa"/>
              <w:start w:w="60" w:type="dxa"/>
              <w:bottom w:w="60" w:type="dxa"/>
              <w:end w:w="60" w:type="dxa"/>
            </w:tcMar>
          </w:tcPr>
          <w:p>
            <w:pPr>
              <w:spacing w:after="0"/>
            </w:pPr>
            <w:r>
              <w:rPr>
                <w:sz w:val="12"/>
              </w:rPr>
              <w:t>lo_detnav T!B2 / mapped into the same composite input area</w:t>
            </w:r>
          </w:p>
        </w:tc>
        <w:tc>
          <w:tcPr>
            <w:tcW w:type="dxa" w:w="2179"/>
            <w:vAlign w:val="top"/>
            <w:tcMar>
              <w:top w:w="60" w:type="dxa"/>
              <w:start w:w="60" w:type="dxa"/>
              <w:bottom w:w="60" w:type="dxa"/>
              <w:end w:w="60" w:type="dxa"/>
            </w:tcMar>
          </w:tcPr>
          <w:p>
            <w:pPr>
              <w:spacing w:after="0"/>
            </w:pPr>
            <w:r>
              <w:rPr>
                <w:sz w:val="12"/>
              </w:rPr>
              <w:t>Respect required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lo_fwdpos — T-1</w:t>
            </w:r>
          </w:p>
        </w:tc>
        <w:tc>
          <w:tcPr>
            <w:tcW w:type="dxa" w:w="2179"/>
            <w:vAlign w:val="top"/>
            <w:tcMar>
              <w:top w:w="60" w:type="dxa"/>
              <w:start w:w="60" w:type="dxa"/>
              <w:bottom w:w="60" w:type="dxa"/>
              <w:end w:w="60" w:type="dxa"/>
            </w:tcMar>
          </w:tcPr>
          <w:p>
            <w:pPr>
              <w:spacing w:after="0"/>
            </w:pPr>
            <w:r>
              <w:rPr>
                <w:sz w:val="12"/>
              </w:rPr>
              <w:t>DB Fideuram lo_fwdpos for T-1</w:t>
            </w:r>
          </w:p>
        </w:tc>
        <w:tc>
          <w:tcPr>
            <w:tcW w:type="dxa" w:w="2179"/>
            <w:vAlign w:val="top"/>
            <w:tcMar>
              <w:top w:w="60" w:type="dxa"/>
              <w:start w:w="60" w:type="dxa"/>
              <w:bottom w:w="60" w:type="dxa"/>
              <w:end w:w="60" w:type="dxa"/>
            </w:tcMar>
          </w:tcPr>
          <w:p>
            <w:pPr>
              <w:spacing w:after="0"/>
            </w:pPr>
            <w:r>
              <w:rPr>
                <w:sz w:val="12"/>
              </w:rPr>
              <w:t>lo_detnav T-1!B2 / mapped into the same composite input area</w:t>
            </w:r>
          </w:p>
        </w:tc>
        <w:tc>
          <w:tcPr>
            <w:tcW w:type="dxa" w:w="2179"/>
            <w:vAlign w:val="top"/>
            <w:tcMar>
              <w:top w:w="60" w:type="dxa"/>
              <w:start w:w="60" w:type="dxa"/>
              <w:bottom w:w="60" w:type="dxa"/>
              <w:end w:w="60" w:type="dxa"/>
            </w:tcMar>
          </w:tcPr>
          <w:p>
            <w:pPr>
              <w:spacing w:after="0"/>
            </w:pPr>
            <w:r>
              <w:rPr>
                <w:sz w:val="12"/>
              </w:rPr>
              <w:t>Respect required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DB Fideuram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Populate matching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lo_anagrafica_strum</w:t>
            </w:r>
          </w:p>
        </w:tc>
        <w:tc>
          <w:tcPr>
            <w:tcW w:type="dxa" w:w="2179"/>
            <w:vAlign w:val="top"/>
            <w:tcMar>
              <w:top w:w="60" w:type="dxa"/>
              <w:start w:w="60" w:type="dxa"/>
              <w:bottom w:w="60" w:type="dxa"/>
              <w:end w:w="60" w:type="dxa"/>
            </w:tcMar>
          </w:tcPr>
          <w:p>
            <w:pPr>
              <w:spacing w:after="0"/>
            </w:pPr>
            <w:r>
              <w:rPr>
                <w:sz w:val="12"/>
              </w:rPr>
              <w:t>DB Fideuram lo_anagrafica_strum</w:t>
            </w:r>
          </w:p>
        </w:tc>
        <w:tc>
          <w:tcPr>
            <w:tcW w:type="dxa" w:w="2179"/>
            <w:vAlign w:val="top"/>
            <w:tcMar>
              <w:top w:w="60" w:type="dxa"/>
              <w:start w:w="60" w:type="dxa"/>
              <w:bottom w:w="60" w:type="dxa"/>
              <w:end w:w="60" w:type="dxa"/>
            </w:tcMar>
          </w:tcPr>
          <w:p>
            <w:pPr>
              <w:spacing w:after="0"/>
            </w:pPr>
            <w:r>
              <w:rPr>
                <w:sz w:val="12"/>
              </w:rPr>
              <w:t>lo_anagrafica_strum</w:t>
            </w:r>
          </w:p>
        </w:tc>
        <w:tc>
          <w:tcPr>
            <w:tcW w:type="dxa" w:w="2179"/>
            <w:vAlign w:val="top"/>
            <w:tcMar>
              <w:top w:w="60" w:type="dxa"/>
              <w:start w:w="60" w:type="dxa"/>
              <w:bottom w:w="60" w:type="dxa"/>
              <w:end w:w="60" w:type="dxa"/>
            </w:tcMar>
          </w:tcPr>
          <w:p>
            <w:pPr>
              <w:spacing w:after="0"/>
            </w:pPr>
            <w:r>
              <w:rPr>
                <w:sz w:val="12"/>
              </w:rPr>
              <w:t>Respect template column order.</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vi_nav_cash — T</w:t>
            </w:r>
          </w:p>
        </w:tc>
        <w:tc>
          <w:tcPr>
            <w:tcW w:type="dxa" w:w="2179"/>
            <w:vAlign w:val="top"/>
            <w:tcMar>
              <w:top w:w="60" w:type="dxa"/>
              <w:start w:w="60" w:type="dxa"/>
              <w:bottom w:w="60" w:type="dxa"/>
              <w:end w:w="60" w:type="dxa"/>
            </w:tcMar>
          </w:tcPr>
          <w:p>
            <w:pPr>
              <w:spacing w:after="0"/>
            </w:pPr>
            <w:r>
              <w:rPr>
                <w:sz w:val="12"/>
              </w:rPr>
              <w:t>Workbench vi_nav_cash for T</w:t>
            </w:r>
          </w:p>
        </w:tc>
        <w:tc>
          <w:tcPr>
            <w:tcW w:type="dxa" w:w="2179"/>
            <w:vAlign w:val="top"/>
            <w:tcMar>
              <w:top w:w="60" w:type="dxa"/>
              <w:start w:w="60" w:type="dxa"/>
              <w:bottom w:w="60" w:type="dxa"/>
              <w:end w:w="60" w:type="dxa"/>
            </w:tcMar>
          </w:tcPr>
          <w:p>
            <w:pPr>
              <w:spacing w:after="0"/>
            </w:pPr>
            <w:r>
              <w:rPr>
                <w:sz w:val="12"/>
              </w:rPr>
              <w:t>vi_nav_cash T</w:t>
            </w:r>
          </w:p>
        </w:tc>
        <w:tc>
          <w:tcPr>
            <w:tcW w:type="dxa" w:w="2179"/>
            <w:vAlign w:val="top"/>
            <w:tcMar>
              <w:top w:w="60" w:type="dxa"/>
              <w:start w:w="60" w:type="dxa"/>
              <w:bottom w:w="60" w:type="dxa"/>
              <w:end w:w="60" w:type="dxa"/>
            </w:tcMar>
          </w:tcPr>
          <w:p>
            <w:pPr>
              <w:spacing w:after="0"/>
            </w:pPr>
            <w:r>
              <w:rPr>
                <w:sz w:val="12"/>
              </w:rPr>
              <w:t>Populate matching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vi_nav_cash — T-1</w:t>
            </w:r>
          </w:p>
        </w:tc>
        <w:tc>
          <w:tcPr>
            <w:tcW w:type="dxa" w:w="2179"/>
            <w:vAlign w:val="top"/>
            <w:tcMar>
              <w:top w:w="60" w:type="dxa"/>
              <w:start w:w="60" w:type="dxa"/>
              <w:bottom w:w="60" w:type="dxa"/>
              <w:end w:w="60" w:type="dxa"/>
            </w:tcMar>
          </w:tcPr>
          <w:p>
            <w:pPr>
              <w:spacing w:after="0"/>
            </w:pPr>
            <w:r>
              <w:rPr>
                <w:sz w:val="12"/>
              </w:rPr>
              <w:t>Workbench vi_nav_cash for T-1</w:t>
            </w:r>
          </w:p>
        </w:tc>
        <w:tc>
          <w:tcPr>
            <w:tcW w:type="dxa" w:w="2179"/>
            <w:vAlign w:val="top"/>
            <w:tcMar>
              <w:top w:w="60" w:type="dxa"/>
              <w:start w:w="60" w:type="dxa"/>
              <w:bottom w:w="60" w:type="dxa"/>
              <w:end w:w="60" w:type="dxa"/>
            </w:tcMar>
          </w:tcPr>
          <w:p>
            <w:pPr>
              <w:spacing w:after="0"/>
            </w:pPr>
            <w:r>
              <w:rPr>
                <w:sz w:val="12"/>
              </w:rPr>
              <w:t>vi_nav_cash T-1</w:t>
            </w:r>
          </w:p>
        </w:tc>
        <w:tc>
          <w:tcPr>
            <w:tcW w:type="dxa" w:w="2179"/>
            <w:vAlign w:val="top"/>
            <w:tcMar>
              <w:top w:w="60" w:type="dxa"/>
              <w:start w:w="60" w:type="dxa"/>
              <w:bottom w:w="60" w:type="dxa"/>
              <w:end w:w="60" w:type="dxa"/>
            </w:tcMar>
          </w:tcPr>
          <w:p>
            <w:pPr>
              <w:spacing w:after="0"/>
            </w:pPr>
            <w:r>
              <w:rPr>
                <w:sz w:val="12"/>
              </w:rPr>
              <w:t>Populate matching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vi_price — T</w:t>
            </w:r>
          </w:p>
        </w:tc>
        <w:tc>
          <w:tcPr>
            <w:tcW w:type="dxa" w:w="2179"/>
            <w:vAlign w:val="top"/>
            <w:tcMar>
              <w:top w:w="60" w:type="dxa"/>
              <w:start w:w="60" w:type="dxa"/>
              <w:bottom w:w="60" w:type="dxa"/>
              <w:end w:w="60" w:type="dxa"/>
            </w:tcMar>
          </w:tcPr>
          <w:p>
            <w:pPr>
              <w:spacing w:after="0"/>
            </w:pPr>
            <w:r>
              <w:rPr>
                <w:sz w:val="12"/>
              </w:rPr>
              <w:t>Workbench vi_price for T</w:t>
            </w:r>
          </w:p>
        </w:tc>
        <w:tc>
          <w:tcPr>
            <w:tcW w:type="dxa" w:w="2179"/>
            <w:vAlign w:val="top"/>
            <w:tcMar>
              <w:top w:w="60" w:type="dxa"/>
              <w:start w:w="60" w:type="dxa"/>
              <w:bottom w:w="60" w:type="dxa"/>
              <w:end w:w="60" w:type="dxa"/>
            </w:tcMar>
          </w:tcPr>
          <w:p>
            <w:pPr>
              <w:spacing w:after="0"/>
            </w:pPr>
            <w:r>
              <w:rPr>
                <w:sz w:val="12"/>
              </w:rPr>
              <w:t>vi_price</w:t>
            </w:r>
          </w:p>
        </w:tc>
        <w:tc>
          <w:tcPr>
            <w:tcW w:type="dxa" w:w="2179"/>
            <w:vAlign w:val="top"/>
            <w:tcMar>
              <w:top w:w="60" w:type="dxa"/>
              <w:start w:w="60" w:type="dxa"/>
              <w:bottom w:w="60" w:type="dxa"/>
              <w:end w:w="60" w:type="dxa"/>
            </w:tcMar>
          </w:tcPr>
          <w:p>
            <w:pPr>
              <w:spacing w:after="0"/>
            </w:pPr>
            <w:r>
              <w:rPr>
                <w:sz w:val="12"/>
              </w:rPr>
              <w:t>Populate matching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00_Test - VI_NAV_POSITIONS (FULL VERSION).xlsb</w:t>
            </w:r>
          </w:p>
        </w:tc>
        <w:tc>
          <w:tcPr>
            <w:tcW w:type="dxa" w:w="2179"/>
            <w:vAlign w:val="top"/>
            <w:tcMar>
              <w:top w:w="60" w:type="dxa"/>
              <w:start w:w="60" w:type="dxa"/>
              <w:bottom w:w="60" w:type="dxa"/>
              <w:end w:w="60" w:type="dxa"/>
            </w:tcMar>
          </w:tcPr>
          <w:p>
            <w:pPr>
              <w:spacing w:after="0"/>
            </w:pPr>
            <w:r>
              <w:rPr>
                <w:sz w:val="12"/>
              </w:rPr>
              <w:t>Workbench vi_nav_positions</w:t>
            </w:r>
          </w:p>
        </w:tc>
        <w:tc>
          <w:tcPr>
            <w:tcW w:type="dxa" w:w="2179"/>
            <w:vAlign w:val="top"/>
            <w:tcMar>
              <w:top w:w="60" w:type="dxa"/>
              <w:start w:w="60" w:type="dxa"/>
              <w:bottom w:w="60" w:type="dxa"/>
              <w:end w:w="60" w:type="dxa"/>
            </w:tcMar>
          </w:tcPr>
          <w:p>
            <w:pPr>
              <w:spacing w:after="0"/>
            </w:pPr>
            <w:r>
              <w:rPr>
                <w:sz w:val="12"/>
              </w:rPr>
              <w:t>Workbench vi_nav_positions export</w:t>
            </w:r>
          </w:p>
        </w:tc>
        <w:tc>
          <w:tcPr>
            <w:tcW w:type="dxa" w:w="2179"/>
            <w:vAlign w:val="top"/>
            <w:tcMar>
              <w:top w:w="60" w:type="dxa"/>
              <w:start w:w="60" w:type="dxa"/>
              <w:bottom w:w="60" w:type="dxa"/>
              <w:end w:w="60" w:type="dxa"/>
            </w:tcMar>
          </w:tcPr>
          <w:p>
            <w:pPr>
              <w:spacing w:after="0"/>
            </w:pPr>
            <w:r>
              <w:rPr>
                <w:sz w:val="12"/>
              </w:rPr>
              <w:t>WorkBench - vi_nav_positions!A:AT</w:t>
            </w:r>
          </w:p>
        </w:tc>
        <w:tc>
          <w:tcPr>
            <w:tcW w:type="dxa" w:w="2179"/>
            <w:vAlign w:val="top"/>
            <w:tcMar>
              <w:top w:w="60" w:type="dxa"/>
              <w:start w:w="60" w:type="dxa"/>
              <w:bottom w:w="60" w:type="dxa"/>
              <w:end w:w="60" w:type="dxa"/>
            </w:tcMar>
          </w:tcPr>
          <w:p>
            <w:pPr>
              <w:spacing w:after="0"/>
            </w:pPr>
            <w:r>
              <w:rPr>
                <w:sz w:val="12"/>
              </w:rPr>
              <w:t>lo_detnav T helper key → perimeter distinct → Test A; Workbench column B → CHECK!A4.</w:t>
            </w:r>
          </w:p>
        </w:tc>
        <w:tc>
          <w:tcPr>
            <w:tcW w:type="dxa" w:w="2179"/>
            <w:vAlign w:val="top"/>
            <w:tcMar>
              <w:top w:w="60" w:type="dxa"/>
              <w:start w:w="60" w:type="dxa"/>
              <w:bottom w:w="60" w:type="dxa"/>
              <w:end w:w="60" w:type="dxa"/>
            </w:tcMar>
          </w:tcPr>
          <w:p>
            <w:pPr>
              <w:spacing w:after="0"/>
            </w:pPr>
            <w:r>
              <w:rPr>
                <w:sz w:val="12"/>
              </w:rPr>
              <w:t>Confirmed</w:t>
            </w:r>
          </w:p>
        </w:tc>
      </w:tr>
    </w:tbl>
    <w:p>
      <w:pPr>
        <w:pStyle w:val="Heading2"/>
      </w:pPr>
      <w:r>
        <w:t>3.1. View Frontend Rule</w:t>
      </w:r>
    </w:p>
    <w:p>
      <w:r>
        <w:t>A View page must not search for a previously generated Loader file in the application. Every item listed in the Upload Field Label column must be shown as a separate file input under the fixed View template.</w:t>
      </w:r>
    </w:p>
    <w:p>
      <w:r>
        <w:br w:type="page"/>
      </w:r>
    </w:p>
    <w:p>
      <w:pPr>
        <w:pStyle w:val="Heading1"/>
      </w:pPr>
      <w:r>
        <w:t>4. Control Templates and Required Upload Fields</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shd w:fill="D9E2EC"/>
            <w:tcMar>
              <w:top w:w="60" w:type="dxa"/>
              <w:start w:w="60" w:type="dxa"/>
              <w:bottom w:w="60" w:type="dxa"/>
              <w:end w:w="60" w:type="dxa"/>
            </w:tcMar>
          </w:tcPr>
          <w:p>
            <w:pPr>
              <w:spacing w:after="0"/>
            </w:pPr>
            <w:r>
              <w:rPr>
                <w:b/>
                <w:sz w:val="12"/>
              </w:rPr>
              <w:t>Component</w:t>
            </w:r>
          </w:p>
        </w:tc>
        <w:tc>
          <w:tcPr>
            <w:tcW w:type="dxa" w:w="2179"/>
            <w:shd w:fill="D9E2EC"/>
            <w:tcMar>
              <w:top w:w="60" w:type="dxa"/>
              <w:start w:w="60" w:type="dxa"/>
              <w:bottom w:w="60" w:type="dxa"/>
              <w:end w:w="60" w:type="dxa"/>
            </w:tcMar>
          </w:tcPr>
          <w:p>
            <w:pPr>
              <w:spacing w:after="0"/>
            </w:pPr>
            <w:r>
              <w:rPr>
                <w:b/>
                <w:sz w:val="12"/>
              </w:rPr>
              <w:t>Fixed Master Template</w:t>
            </w:r>
          </w:p>
        </w:tc>
        <w:tc>
          <w:tcPr>
            <w:tcW w:type="dxa" w:w="2179"/>
            <w:shd w:fill="D9E2EC"/>
            <w:tcMar>
              <w:top w:w="60" w:type="dxa"/>
              <w:start w:w="60" w:type="dxa"/>
              <w:bottom w:w="60" w:type="dxa"/>
              <w:end w:w="60" w:type="dxa"/>
            </w:tcMar>
          </w:tcPr>
          <w:p>
            <w:pPr>
              <w:spacing w:after="0"/>
            </w:pPr>
            <w:r>
              <w:rPr>
                <w:b/>
                <w:sz w:val="12"/>
              </w:rPr>
              <w:t>Upload Field Label</w:t>
            </w:r>
          </w:p>
        </w:tc>
        <w:tc>
          <w:tcPr>
            <w:tcW w:type="dxa" w:w="2179"/>
            <w:shd w:fill="D9E2EC"/>
            <w:tcMar>
              <w:top w:w="60" w:type="dxa"/>
              <w:start w:w="60" w:type="dxa"/>
              <w:bottom w:w="60" w:type="dxa"/>
              <w:end w:w="60" w:type="dxa"/>
            </w:tcMar>
          </w:tcPr>
          <w:p>
            <w:pPr>
              <w:spacing w:after="0"/>
            </w:pPr>
            <w:r>
              <w:rPr>
                <w:b/>
                <w:sz w:val="12"/>
              </w:rPr>
              <w:t>Expected Uploaded File</w:t>
            </w:r>
          </w:p>
        </w:tc>
        <w:tc>
          <w:tcPr>
            <w:tcW w:type="dxa" w:w="2179"/>
            <w:shd w:fill="D9E2EC"/>
            <w:tcMar>
              <w:top w:w="60" w:type="dxa"/>
              <w:start w:w="60" w:type="dxa"/>
              <w:bottom w:w="60" w:type="dxa"/>
              <w:end w:w="60" w:type="dxa"/>
            </w:tcMar>
          </w:tcPr>
          <w:p>
            <w:pPr>
              <w:spacing w:after="0"/>
            </w:pPr>
            <w:r>
              <w:rPr>
                <w:b/>
                <w:sz w:val="12"/>
              </w:rPr>
              <w:t>Populate Destination</w:t>
            </w:r>
          </w:p>
        </w:tc>
        <w:tc>
          <w:tcPr>
            <w:tcW w:type="dxa" w:w="2179"/>
            <w:shd w:fill="D9E2EC"/>
            <w:tcMar>
              <w:top w:w="60" w:type="dxa"/>
              <w:start w:w="60" w:type="dxa"/>
              <w:bottom w:w="60" w:type="dxa"/>
              <w:end w:w="60" w:type="dxa"/>
            </w:tcMar>
          </w:tcPr>
          <w:p>
            <w:pPr>
              <w:spacing w:after="0"/>
            </w:pPr>
            <w:r>
              <w:rPr>
                <w:b/>
                <w:sz w:val="12"/>
              </w:rPr>
              <w:t>Import / Post-Import Rule</w:t>
            </w:r>
          </w:p>
        </w:tc>
        <w:tc>
          <w:tcPr>
            <w:tcW w:type="dxa" w:w="2179"/>
            <w:shd w:fill="D9E2EC"/>
            <w:tcMar>
              <w:top w:w="60" w:type="dxa"/>
              <w:start w:w="60" w:type="dxa"/>
              <w:bottom w:w="60" w:type="dxa"/>
              <w:end w:w="60" w:type="dxa"/>
            </w:tcMar>
          </w:tcPr>
          <w:p>
            <w:pPr>
              <w:spacing w:after="0"/>
            </w:pPr>
            <w:r>
              <w:rPr>
                <w:b/>
                <w:sz w:val="12"/>
              </w:rPr>
              <w:t>Status</w:t>
            </w:r>
          </w:p>
        </w:tc>
      </w:tr>
      <w:tr>
        <w:trPr>
          <w:cantSplit/>
        </w:trPr>
        <w:tc>
          <w:tcPr>
            <w:tcW w:type="dxa" w:w="2179"/>
            <w:vAlign w:val="top"/>
            <w:tcMar>
              <w:top w:w="60" w:type="dxa"/>
              <w:start w:w="60" w:type="dxa"/>
              <w:bottom w:w="60" w:type="dxa"/>
              <w:end w:w="60" w:type="dxa"/>
            </w:tcMar>
          </w:tcPr>
          <w:p>
            <w:pPr>
              <w:spacing w:after="0"/>
            </w:pPr>
            <w:r>
              <w:rPr>
                <w:sz w:val="12"/>
              </w:rPr>
              <w:t>3BIS WORKBENCH VS EXPECTED</w:t>
            </w:r>
          </w:p>
        </w:tc>
        <w:tc>
          <w:tcPr>
            <w:tcW w:type="dxa" w:w="2179"/>
            <w:vAlign w:val="top"/>
            <w:tcMar>
              <w:top w:w="60" w:type="dxa"/>
              <w:start w:w="60" w:type="dxa"/>
              <w:bottom w:w="60" w:type="dxa"/>
              <w:end w:w="60" w:type="dxa"/>
            </w:tcMar>
          </w:tcPr>
          <w:p>
            <w:pPr>
              <w:spacing w:after="0"/>
            </w:pPr>
            <w:r>
              <w:rPr>
                <w:sz w:val="12"/>
              </w:rPr>
              <w:t>3BIS EXCEL DI CONTROLLO 2 - WORKBENCH VS EXPECTED.xlsx</w:t>
            </w:r>
          </w:p>
        </w:tc>
        <w:tc>
          <w:tcPr>
            <w:tcW w:type="dxa" w:w="2179"/>
            <w:vAlign w:val="top"/>
            <w:tcMar>
              <w:top w:w="60" w:type="dxa"/>
              <w:start w:w="60" w:type="dxa"/>
              <w:bottom w:w="60" w:type="dxa"/>
              <w:end w:w="60" w:type="dxa"/>
            </w:tcMar>
          </w:tcPr>
          <w:p>
            <w:pPr>
              <w:spacing w:after="0"/>
            </w:pPr>
            <w:r>
              <w:rPr>
                <w:sz w:val="12"/>
              </w:rPr>
              <w:t>3BIS Excel di Controllo 1 Output</w:t>
            </w:r>
          </w:p>
        </w:tc>
        <w:tc>
          <w:tcPr>
            <w:tcW w:type="dxa" w:w="2179"/>
            <w:vAlign w:val="top"/>
            <w:tcMar>
              <w:top w:w="60" w:type="dxa"/>
              <w:start w:w="60" w:type="dxa"/>
              <w:bottom w:w="60" w:type="dxa"/>
              <w:end w:w="60" w:type="dxa"/>
            </w:tcMar>
          </w:tcPr>
          <w:p>
            <w:pPr>
              <w:spacing w:after="0"/>
            </w:pPr>
            <w:r>
              <w:rPr>
                <w:sz w:val="12"/>
              </w:rPr>
              <w:t>Completed output from the preceding 3BIS / Excel di Controllo 1 step</w:t>
            </w:r>
          </w:p>
        </w:tc>
        <w:tc>
          <w:tcPr>
            <w:tcW w:type="dxa" w:w="2179"/>
            <w:vAlign w:val="top"/>
            <w:tcMar>
              <w:top w:w="60" w:type="dxa"/>
              <w:start w:w="60" w:type="dxa"/>
              <w:bottom w:w="60" w:type="dxa"/>
              <w:end w:w="60" w:type="dxa"/>
            </w:tcMar>
          </w:tcPr>
          <w:p>
            <w:pPr>
              <w:spacing w:after="0"/>
            </w:pPr>
            <w:r>
              <w:rPr>
                <w:sz w:val="12"/>
              </w:rPr>
              <w:t>3BIS sheet</w:t>
            </w:r>
          </w:p>
        </w:tc>
        <w:tc>
          <w:tcPr>
            <w:tcW w:type="dxa" w:w="2179"/>
            <w:vAlign w:val="top"/>
            <w:tcMar>
              <w:top w:w="60" w:type="dxa"/>
              <w:start w:w="60" w:type="dxa"/>
              <w:bottom w:w="60" w:type="dxa"/>
              <w:end w:w="60" w:type="dxa"/>
            </w:tcMar>
          </w:tcPr>
          <w:p>
            <w:pPr>
              <w:spacing w:after="0"/>
            </w:pPr>
            <w:r>
              <w:rPr>
                <w:sz w:val="12"/>
              </w:rPr>
              <w:t>Paste only input columns; do not overwrite yellow/formula columns. Review final result column for FALSE.</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FBL001</w:t>
            </w:r>
          </w:p>
        </w:tc>
        <w:tc>
          <w:tcPr>
            <w:tcW w:type="dxa" w:w="2179"/>
            <w:vAlign w:val="top"/>
            <w:tcMar>
              <w:top w:w="60" w:type="dxa"/>
              <w:start w:w="60" w:type="dxa"/>
              <w:bottom w:w="60" w:type="dxa"/>
              <w:end w:w="60" w:type="dxa"/>
            </w:tcMar>
          </w:tcPr>
          <w:p>
            <w:pPr>
              <w:spacing w:after="0"/>
            </w:pPr>
            <w:r>
              <w:rPr>
                <w:sz w:val="12"/>
              </w:rPr>
              <w:t>EXCEL DI CONTROLLO_FBL001_V.0.03 (1).xlsb</w:t>
            </w:r>
          </w:p>
        </w:tc>
        <w:tc>
          <w:tcPr>
            <w:tcW w:type="dxa" w:w="2179"/>
            <w:vAlign w:val="top"/>
            <w:tcMar>
              <w:top w:w="60" w:type="dxa"/>
              <w:start w:w="60" w:type="dxa"/>
              <w:bottom w:w="60" w:type="dxa"/>
              <w:end w:w="60" w:type="dxa"/>
            </w:tcMar>
          </w:tcPr>
          <w:p>
            <w:pPr>
              <w:spacing w:after="0"/>
            </w:pPr>
            <w:r>
              <w:rPr>
                <w:sz w:val="12"/>
              </w:rPr>
              <w:t>NAV POSITIONS — T</w:t>
            </w:r>
          </w:p>
        </w:tc>
        <w:tc>
          <w:tcPr>
            <w:tcW w:type="dxa" w:w="2179"/>
            <w:vAlign w:val="top"/>
            <w:tcMar>
              <w:top w:w="60" w:type="dxa"/>
              <w:start w:w="60" w:type="dxa"/>
              <w:bottom w:w="60" w:type="dxa"/>
              <w:end w:w="60" w:type="dxa"/>
            </w:tcMar>
          </w:tcPr>
          <w:p>
            <w:pPr>
              <w:spacing w:after="0"/>
            </w:pPr>
            <w:r>
              <w:rPr>
                <w:sz w:val="12"/>
              </w:rPr>
              <w:t>Workbench NAV POSITIONS view for T</w:t>
            </w:r>
          </w:p>
        </w:tc>
        <w:tc>
          <w:tcPr>
            <w:tcW w:type="dxa" w:w="2179"/>
            <w:vAlign w:val="top"/>
            <w:tcMar>
              <w:top w:w="60" w:type="dxa"/>
              <w:start w:w="60" w:type="dxa"/>
              <w:bottom w:w="60" w:type="dxa"/>
              <w:end w:w="60" w:type="dxa"/>
            </w:tcMar>
          </w:tcPr>
          <w:p>
            <w:pPr>
              <w:spacing w:after="0"/>
            </w:pPr>
            <w:r>
              <w:rPr>
                <w:sz w:val="12"/>
              </w:rPr>
              <w:t>NAV POS_T_vista</w:t>
            </w:r>
          </w:p>
        </w:tc>
        <w:tc>
          <w:tcPr>
            <w:tcW w:type="dxa" w:w="2179"/>
            <w:vAlign w:val="top"/>
            <w:tcMar>
              <w:top w:w="60" w:type="dxa"/>
              <w:start w:w="60" w:type="dxa"/>
              <w:bottom w:w="60" w:type="dxa"/>
              <w:end w:w="60" w:type="dxa"/>
            </w:tcMar>
          </w:tcPr>
          <w:p>
            <w:pPr>
              <w:spacing w:after="0"/>
            </w:pPr>
            <w:r>
              <w:rPr>
                <w:sz w:val="12"/>
              </w:rPr>
              <w:t>Populate view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FBL001</w:t>
            </w:r>
          </w:p>
        </w:tc>
        <w:tc>
          <w:tcPr>
            <w:tcW w:type="dxa" w:w="2179"/>
            <w:vAlign w:val="top"/>
            <w:tcMar>
              <w:top w:w="60" w:type="dxa"/>
              <w:start w:w="60" w:type="dxa"/>
              <w:bottom w:w="60" w:type="dxa"/>
              <w:end w:w="60" w:type="dxa"/>
            </w:tcMar>
          </w:tcPr>
          <w:p>
            <w:pPr>
              <w:spacing w:after="0"/>
            </w:pPr>
            <w:r>
              <w:rPr>
                <w:sz w:val="12"/>
              </w:rPr>
              <w:t>EXCEL DI CONTROLLO_FBL001_V.0.03 (1).xlsb</w:t>
            </w:r>
          </w:p>
        </w:tc>
        <w:tc>
          <w:tcPr>
            <w:tcW w:type="dxa" w:w="2179"/>
            <w:vAlign w:val="top"/>
            <w:tcMar>
              <w:top w:w="60" w:type="dxa"/>
              <w:start w:w="60" w:type="dxa"/>
              <w:bottom w:w="60" w:type="dxa"/>
              <w:end w:w="60" w:type="dxa"/>
            </w:tcMar>
          </w:tcPr>
          <w:p>
            <w:pPr>
              <w:spacing w:after="0"/>
            </w:pPr>
            <w:r>
              <w:rPr>
                <w:sz w:val="12"/>
              </w:rPr>
              <w:t>NAV POSITIONS — T-1</w:t>
            </w:r>
          </w:p>
        </w:tc>
        <w:tc>
          <w:tcPr>
            <w:tcW w:type="dxa" w:w="2179"/>
            <w:vAlign w:val="top"/>
            <w:tcMar>
              <w:top w:w="60" w:type="dxa"/>
              <w:start w:w="60" w:type="dxa"/>
              <w:bottom w:w="60" w:type="dxa"/>
              <w:end w:w="60" w:type="dxa"/>
            </w:tcMar>
          </w:tcPr>
          <w:p>
            <w:pPr>
              <w:spacing w:after="0"/>
            </w:pPr>
            <w:r>
              <w:rPr>
                <w:sz w:val="12"/>
              </w:rPr>
              <w:t>Workbench NAV POSITIONS view for T-1</w:t>
            </w:r>
          </w:p>
        </w:tc>
        <w:tc>
          <w:tcPr>
            <w:tcW w:type="dxa" w:w="2179"/>
            <w:vAlign w:val="top"/>
            <w:tcMar>
              <w:top w:w="60" w:type="dxa"/>
              <w:start w:w="60" w:type="dxa"/>
              <w:bottom w:w="60" w:type="dxa"/>
              <w:end w:w="60" w:type="dxa"/>
            </w:tcMar>
          </w:tcPr>
          <w:p>
            <w:pPr>
              <w:spacing w:after="0"/>
            </w:pPr>
            <w:r>
              <w:rPr>
                <w:sz w:val="12"/>
              </w:rPr>
              <w:t>NAV POS_T-1_vista</w:t>
            </w:r>
          </w:p>
        </w:tc>
        <w:tc>
          <w:tcPr>
            <w:tcW w:type="dxa" w:w="2179"/>
            <w:vAlign w:val="top"/>
            <w:tcMar>
              <w:top w:w="60" w:type="dxa"/>
              <w:start w:w="60" w:type="dxa"/>
              <w:bottom w:w="60" w:type="dxa"/>
              <w:end w:w="60" w:type="dxa"/>
            </w:tcMar>
          </w:tcPr>
          <w:p>
            <w:pPr>
              <w:spacing w:after="0"/>
            </w:pPr>
            <w:r>
              <w:rPr>
                <w:sz w:val="12"/>
              </w:rPr>
              <w:t>Populate view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FBL001</w:t>
            </w:r>
          </w:p>
        </w:tc>
        <w:tc>
          <w:tcPr>
            <w:tcW w:type="dxa" w:w="2179"/>
            <w:vAlign w:val="top"/>
            <w:tcMar>
              <w:top w:w="60" w:type="dxa"/>
              <w:start w:w="60" w:type="dxa"/>
              <w:bottom w:w="60" w:type="dxa"/>
              <w:end w:w="60" w:type="dxa"/>
            </w:tcMar>
          </w:tcPr>
          <w:p>
            <w:pPr>
              <w:spacing w:after="0"/>
            </w:pPr>
            <w:r>
              <w:rPr>
                <w:sz w:val="12"/>
              </w:rPr>
              <w:t>EXCEL DI CONTROLLO_FBL001_V.0.03 (1).xlsb</w:t>
            </w:r>
          </w:p>
        </w:tc>
        <w:tc>
          <w:tcPr>
            <w:tcW w:type="dxa" w:w="2179"/>
            <w:vAlign w:val="top"/>
            <w:tcMar>
              <w:top w:w="60" w:type="dxa"/>
              <w:start w:w="60" w:type="dxa"/>
              <w:bottom w:w="60" w:type="dxa"/>
              <w:end w:w="60" w:type="dxa"/>
            </w:tcMar>
          </w:tcPr>
          <w:p>
            <w:pPr>
              <w:spacing w:after="0"/>
            </w:pPr>
            <w:r>
              <w:rPr>
                <w:sz w:val="12"/>
              </w:rPr>
              <w:t>MO TRADES — T</w:t>
            </w:r>
          </w:p>
        </w:tc>
        <w:tc>
          <w:tcPr>
            <w:tcW w:type="dxa" w:w="2179"/>
            <w:vAlign w:val="top"/>
            <w:tcMar>
              <w:top w:w="60" w:type="dxa"/>
              <w:start w:w="60" w:type="dxa"/>
              <w:bottom w:w="60" w:type="dxa"/>
              <w:end w:w="60" w:type="dxa"/>
            </w:tcMar>
          </w:tcPr>
          <w:p>
            <w:pPr>
              <w:spacing w:after="0"/>
            </w:pPr>
            <w:r>
              <w:rPr>
                <w:sz w:val="12"/>
              </w:rPr>
              <w:t>Workbench MO TRADES view for T</w:t>
            </w:r>
          </w:p>
        </w:tc>
        <w:tc>
          <w:tcPr>
            <w:tcW w:type="dxa" w:w="2179"/>
            <w:vAlign w:val="top"/>
            <w:tcMar>
              <w:top w:w="60" w:type="dxa"/>
              <w:start w:w="60" w:type="dxa"/>
              <w:bottom w:w="60" w:type="dxa"/>
              <w:end w:w="60" w:type="dxa"/>
            </w:tcMar>
          </w:tcPr>
          <w:p>
            <w:pPr>
              <w:spacing w:after="0"/>
            </w:pPr>
            <w:r>
              <w:rPr>
                <w:sz w:val="12"/>
              </w:rPr>
              <w:t>TRADES_T_vista</w:t>
            </w:r>
          </w:p>
        </w:tc>
        <w:tc>
          <w:tcPr>
            <w:tcW w:type="dxa" w:w="2179"/>
            <w:vAlign w:val="top"/>
            <w:tcMar>
              <w:top w:w="60" w:type="dxa"/>
              <w:start w:w="60" w:type="dxa"/>
              <w:bottom w:w="60" w:type="dxa"/>
              <w:end w:w="60" w:type="dxa"/>
            </w:tcMar>
          </w:tcPr>
          <w:p>
            <w:pPr>
              <w:spacing w:after="0"/>
            </w:pPr>
            <w:r>
              <w:rPr>
                <w:sz w:val="12"/>
              </w:rPr>
              <w:t>Populate view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FBL001</w:t>
            </w:r>
          </w:p>
        </w:tc>
        <w:tc>
          <w:tcPr>
            <w:tcW w:type="dxa" w:w="2179"/>
            <w:vAlign w:val="top"/>
            <w:tcMar>
              <w:top w:w="60" w:type="dxa"/>
              <w:start w:w="60" w:type="dxa"/>
              <w:bottom w:w="60" w:type="dxa"/>
              <w:end w:w="60" w:type="dxa"/>
            </w:tcMar>
          </w:tcPr>
          <w:p>
            <w:pPr>
              <w:spacing w:after="0"/>
            </w:pPr>
            <w:r>
              <w:rPr>
                <w:sz w:val="12"/>
              </w:rPr>
              <w:t>EXCEL DI CONTROLLO_FBL001_V.0.03 (1).xlsb</w:t>
            </w:r>
          </w:p>
        </w:tc>
        <w:tc>
          <w:tcPr>
            <w:tcW w:type="dxa" w:w="2179"/>
            <w:vAlign w:val="top"/>
            <w:tcMar>
              <w:top w:w="60" w:type="dxa"/>
              <w:start w:w="60" w:type="dxa"/>
              <w:bottom w:w="60" w:type="dxa"/>
              <w:end w:w="60" w:type="dxa"/>
            </w:tcMar>
          </w:tcPr>
          <w:p>
            <w:pPr>
              <w:spacing w:after="0"/>
            </w:pPr>
            <w:r>
              <w:rPr>
                <w:sz w:val="12"/>
              </w:rPr>
              <w:t>FBL001 Workbench Control Result</w:t>
            </w:r>
          </w:p>
        </w:tc>
        <w:tc>
          <w:tcPr>
            <w:tcW w:type="dxa" w:w="2179"/>
            <w:vAlign w:val="top"/>
            <w:tcMar>
              <w:top w:w="60" w:type="dxa"/>
              <w:start w:w="60" w:type="dxa"/>
              <w:bottom w:w="60" w:type="dxa"/>
              <w:end w:w="60" w:type="dxa"/>
            </w:tcMar>
          </w:tcPr>
          <w:p>
            <w:pPr>
              <w:spacing w:after="0"/>
            </w:pPr>
            <w:r>
              <w:rPr>
                <w:sz w:val="12"/>
              </w:rPr>
              <w:t>Workbench output of control FBL001 for the selected date</w:t>
            </w:r>
          </w:p>
        </w:tc>
        <w:tc>
          <w:tcPr>
            <w:tcW w:type="dxa" w:w="2179"/>
            <w:vAlign w:val="top"/>
            <w:tcMar>
              <w:top w:w="60" w:type="dxa"/>
              <w:start w:w="60" w:type="dxa"/>
              <w:bottom w:w="60" w:type="dxa"/>
              <w:end w:w="60" w:type="dxa"/>
            </w:tcMar>
          </w:tcPr>
          <w:p>
            <w:pPr>
              <w:spacing w:after="0"/>
            </w:pPr>
            <w:r>
              <w:rPr>
                <w:sz w:val="12"/>
              </w:rPr>
              <w:t>CONTROLLO_WORKBENCH</w:t>
            </w:r>
          </w:p>
        </w:tc>
        <w:tc>
          <w:tcPr>
            <w:tcW w:type="dxa" w:w="2179"/>
            <w:vAlign w:val="top"/>
            <w:tcMar>
              <w:top w:w="60" w:type="dxa"/>
              <w:start w:w="60" w:type="dxa"/>
              <w:bottom w:w="60" w:type="dxa"/>
              <w:end w:w="60" w:type="dxa"/>
            </w:tcMar>
          </w:tcPr>
          <w:p>
            <w:pPr>
              <w:spacing w:after="0"/>
            </w:pPr>
            <w:r>
              <w:rPr>
                <w:sz w:val="12"/>
              </w:rPr>
              <w:t>Populate the control-result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FBL001</w:t>
            </w:r>
          </w:p>
        </w:tc>
        <w:tc>
          <w:tcPr>
            <w:tcW w:type="dxa" w:w="2179"/>
            <w:vAlign w:val="top"/>
            <w:tcMar>
              <w:top w:w="60" w:type="dxa"/>
              <w:start w:w="60" w:type="dxa"/>
              <w:bottom w:w="60" w:type="dxa"/>
              <w:end w:w="60" w:type="dxa"/>
            </w:tcMar>
          </w:tcPr>
          <w:p>
            <w:pPr>
              <w:spacing w:after="0"/>
            </w:pPr>
            <w:r>
              <w:rPr>
                <w:sz w:val="12"/>
              </w:rPr>
              <w:t>EXCEL DI CONTROLLO_FBL001_V.0.03 (1).xlsb</w:t>
            </w:r>
          </w:p>
        </w:tc>
        <w:tc>
          <w:tcPr>
            <w:tcW w:type="dxa" w:w="2179"/>
            <w:vAlign w:val="top"/>
            <w:tcMar>
              <w:top w:w="60" w:type="dxa"/>
              <w:start w:w="60" w:type="dxa"/>
              <w:bottom w:w="60" w:type="dxa"/>
              <w:end w:w="60" w:type="dxa"/>
            </w:tcMar>
          </w:tcPr>
          <w:p>
            <w:pPr>
              <w:spacing w:after="0"/>
            </w:pPr>
            <w:r>
              <w:rPr>
                <w:sz w:val="12"/>
              </w:rPr>
              <w:t>BENCHMARK / ANAGR_FUNDS</w:t>
            </w:r>
          </w:p>
        </w:tc>
        <w:tc>
          <w:tcPr>
            <w:tcW w:type="dxa" w:w="2179"/>
            <w:vAlign w:val="top"/>
            <w:tcMar>
              <w:top w:w="60" w:type="dxa"/>
              <w:start w:w="60" w:type="dxa"/>
              <w:bottom w:w="60" w:type="dxa"/>
              <w:end w:w="60" w:type="dxa"/>
            </w:tcMar>
          </w:tcPr>
          <w:p>
            <w:pPr>
              <w:spacing w:after="0"/>
            </w:pPr>
            <w:r>
              <w:rPr>
                <w:sz w:val="12"/>
              </w:rPr>
              <w:t>Sources named on COVER</w:t>
            </w:r>
          </w:p>
        </w:tc>
        <w:tc>
          <w:tcPr>
            <w:tcW w:type="dxa" w:w="2179"/>
            <w:vAlign w:val="top"/>
            <w:tcMar>
              <w:top w:w="60" w:type="dxa"/>
              <w:start w:w="60" w:type="dxa"/>
              <w:bottom w:w="60" w:type="dxa"/>
              <w:end w:w="60" w:type="dxa"/>
            </w:tcMar>
          </w:tcPr>
          <w:p>
            <w:pPr>
              <w:spacing w:after="0"/>
            </w:pPr>
            <w:r>
              <w:rPr>
                <w:sz w:val="12"/>
              </w:rPr>
              <w:t>No dedicated input sheet evidenced in current workbook</w:t>
            </w:r>
          </w:p>
        </w:tc>
        <w:tc>
          <w:tcPr>
            <w:tcW w:type="dxa" w:w="2179"/>
            <w:vAlign w:val="top"/>
            <w:tcMar>
              <w:top w:w="60" w:type="dxa"/>
              <w:start w:w="60" w:type="dxa"/>
              <w:bottom w:w="60" w:type="dxa"/>
              <w:end w:w="60" w:type="dxa"/>
            </w:tcMar>
          </w:tcPr>
          <w:p>
            <w:pPr>
              <w:spacing w:after="0"/>
            </w:pPr>
            <w:r>
              <w:rPr>
                <w:sz w:val="12"/>
              </w:rPr>
              <w:t>The cover names these sources, but the explicit instructions only ask to paste NAV POS T/T-1, MO_TRADES T and the control result. Do not create upload fields until confirmed.</w:t>
            </w:r>
          </w:p>
        </w:tc>
        <w:tc>
          <w:tcPr>
            <w:tcW w:type="dxa" w:w="2179"/>
            <w:vAlign w:val="top"/>
            <w:tcMar>
              <w:top w:w="60" w:type="dxa"/>
              <w:start w:w="60" w:type="dxa"/>
              <w:bottom w:w="60" w:type="dxa"/>
              <w:end w:w="60" w:type="dxa"/>
            </w:tcMar>
          </w:tcPr>
          <w:p>
            <w:pPr>
              <w:spacing w:after="0"/>
            </w:pPr>
            <w:r>
              <w:rPr>
                <w:sz w:val="12"/>
              </w:rPr>
              <w:t>To Confirm</w:t>
            </w:r>
          </w:p>
        </w:tc>
      </w:tr>
      <w:tr>
        <w:trPr>
          <w:cantSplit/>
        </w:trPr>
        <w:tc>
          <w:tcPr>
            <w:tcW w:type="dxa" w:w="2179"/>
            <w:vAlign w:val="top"/>
            <w:tcMar>
              <w:top w:w="60" w:type="dxa"/>
              <w:start w:w="60" w:type="dxa"/>
              <w:bottom w:w="60" w:type="dxa"/>
              <w:end w:w="60" w:type="dxa"/>
            </w:tcMar>
          </w:tcPr>
          <w:p>
            <w:pPr>
              <w:spacing w:after="0"/>
            </w:pPr>
            <w:r>
              <w:rPr>
                <w:sz w:val="12"/>
              </w:rPr>
              <w:t>FBL002 Performance Contribution</w:t>
            </w:r>
          </w:p>
        </w:tc>
        <w:tc>
          <w:tcPr>
            <w:tcW w:type="dxa" w:w="2179"/>
            <w:vAlign w:val="top"/>
            <w:tcMar>
              <w:top w:w="60" w:type="dxa"/>
              <w:start w:w="60" w:type="dxa"/>
              <w:bottom w:w="60" w:type="dxa"/>
              <w:end w:w="60" w:type="dxa"/>
            </w:tcMar>
          </w:tcPr>
          <w:p>
            <w:pPr>
              <w:spacing w:after="0"/>
            </w:pPr>
            <w:r>
              <w:rPr>
                <w:sz w:val="12"/>
              </w:rPr>
              <w:t>FBL002_Performance Contribution_Massivo_V.0.3.xlsb</w:t>
            </w:r>
          </w:p>
        </w:tc>
        <w:tc>
          <w:tcPr>
            <w:tcW w:type="dxa" w:w="2179"/>
            <w:vAlign w:val="top"/>
            <w:tcMar>
              <w:top w:w="60" w:type="dxa"/>
              <w:start w:w="60" w:type="dxa"/>
              <w:bottom w:w="60" w:type="dxa"/>
              <w:end w:w="60" w:type="dxa"/>
            </w:tcMar>
          </w:tcPr>
          <w:p>
            <w:pPr>
              <w:spacing w:after="0"/>
            </w:pPr>
            <w:r>
              <w:rPr>
                <w:sz w:val="12"/>
              </w:rPr>
              <w:t>NAV_POSITIONS</w:t>
            </w:r>
          </w:p>
        </w:tc>
        <w:tc>
          <w:tcPr>
            <w:tcW w:type="dxa" w:w="2179"/>
            <w:vAlign w:val="top"/>
            <w:tcMar>
              <w:top w:w="60" w:type="dxa"/>
              <w:start w:w="60" w:type="dxa"/>
              <w:bottom w:w="60" w:type="dxa"/>
              <w:end w:w="60" w:type="dxa"/>
            </w:tcMar>
          </w:tcPr>
          <w:p>
            <w:pPr>
              <w:spacing w:after="0"/>
            </w:pPr>
            <w:r>
              <w:rPr>
                <w:sz w:val="12"/>
              </w:rPr>
              <w:t>Workbench NAV_POSITIONS view</w:t>
            </w:r>
          </w:p>
        </w:tc>
        <w:tc>
          <w:tcPr>
            <w:tcW w:type="dxa" w:w="2179"/>
            <w:vAlign w:val="top"/>
            <w:tcMar>
              <w:top w:w="60" w:type="dxa"/>
              <w:start w:w="60" w:type="dxa"/>
              <w:bottom w:w="60" w:type="dxa"/>
              <w:end w:w="60" w:type="dxa"/>
            </w:tcMar>
          </w:tcPr>
          <w:p>
            <w:pPr>
              <w:spacing w:after="0"/>
            </w:pPr>
            <w:r>
              <w:rPr>
                <w:sz w:val="12"/>
              </w:rPr>
              <w:t>NAV_POSITION_vista</w:t>
            </w:r>
          </w:p>
        </w:tc>
        <w:tc>
          <w:tcPr>
            <w:tcW w:type="dxa" w:w="2179"/>
            <w:vAlign w:val="top"/>
            <w:tcMar>
              <w:top w:w="60" w:type="dxa"/>
              <w:start w:w="60" w:type="dxa"/>
              <w:bottom w:w="60" w:type="dxa"/>
              <w:end w:w="60" w:type="dxa"/>
            </w:tcMar>
          </w:tcPr>
          <w:p>
            <w:pPr>
              <w:spacing w:after="0"/>
            </w:pPr>
            <w:r>
              <w:rPr>
                <w:sz w:val="12"/>
              </w:rPr>
              <w:t>Populate yellow input sheet; used to build CONTROLLO.CHIAVE for allowed instrument types.</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FBL002 Performance Contribution</w:t>
            </w:r>
          </w:p>
        </w:tc>
        <w:tc>
          <w:tcPr>
            <w:tcW w:type="dxa" w:w="2179"/>
            <w:vAlign w:val="top"/>
            <w:tcMar>
              <w:top w:w="60" w:type="dxa"/>
              <w:start w:w="60" w:type="dxa"/>
              <w:bottom w:w="60" w:type="dxa"/>
              <w:end w:w="60" w:type="dxa"/>
            </w:tcMar>
          </w:tcPr>
          <w:p>
            <w:pPr>
              <w:spacing w:after="0"/>
            </w:pPr>
            <w:r>
              <w:rPr>
                <w:sz w:val="12"/>
              </w:rPr>
              <w:t>FBL002_Performance Contribution_Massivo_V.0.3.xlsb</w:t>
            </w:r>
          </w:p>
        </w:tc>
        <w:tc>
          <w:tcPr>
            <w:tcW w:type="dxa" w:w="2179"/>
            <w:vAlign w:val="top"/>
            <w:tcMar>
              <w:top w:w="60" w:type="dxa"/>
              <w:start w:w="60" w:type="dxa"/>
              <w:bottom w:w="60" w:type="dxa"/>
              <w:end w:w="60" w:type="dxa"/>
            </w:tcMar>
          </w:tcPr>
          <w:p>
            <w:pPr>
              <w:spacing w:after="0"/>
            </w:pPr>
            <w:r>
              <w:rPr>
                <w:sz w:val="12"/>
              </w:rPr>
              <w:t>MO_TRADES</w:t>
            </w:r>
          </w:p>
        </w:tc>
        <w:tc>
          <w:tcPr>
            <w:tcW w:type="dxa" w:w="2179"/>
            <w:vAlign w:val="top"/>
            <w:tcMar>
              <w:top w:w="60" w:type="dxa"/>
              <w:start w:w="60" w:type="dxa"/>
              <w:bottom w:w="60" w:type="dxa"/>
              <w:end w:w="60" w:type="dxa"/>
            </w:tcMar>
          </w:tcPr>
          <w:p>
            <w:pPr>
              <w:spacing w:after="0"/>
            </w:pPr>
            <w:r>
              <w:rPr>
                <w:sz w:val="12"/>
              </w:rPr>
              <w:t>Workbench MO_TRADES view</w:t>
            </w:r>
          </w:p>
        </w:tc>
        <w:tc>
          <w:tcPr>
            <w:tcW w:type="dxa" w:w="2179"/>
            <w:vAlign w:val="top"/>
            <w:tcMar>
              <w:top w:w="60" w:type="dxa"/>
              <w:start w:w="60" w:type="dxa"/>
              <w:bottom w:w="60" w:type="dxa"/>
              <w:end w:w="60" w:type="dxa"/>
            </w:tcMar>
          </w:tcPr>
          <w:p>
            <w:pPr>
              <w:spacing w:after="0"/>
            </w:pPr>
            <w:r>
              <w:rPr>
                <w:sz w:val="12"/>
              </w:rPr>
              <w:t>MO_TRADES_vista</w:t>
            </w:r>
          </w:p>
        </w:tc>
        <w:tc>
          <w:tcPr>
            <w:tcW w:type="dxa" w:w="2179"/>
            <w:vAlign w:val="top"/>
            <w:tcMar>
              <w:top w:w="60" w:type="dxa"/>
              <w:start w:w="60" w:type="dxa"/>
              <w:bottom w:w="60" w:type="dxa"/>
              <w:end w:w="60" w:type="dxa"/>
            </w:tcMar>
          </w:tcPr>
          <w:p>
            <w:pPr>
              <w:spacing w:after="0"/>
            </w:pPr>
            <w:r>
              <w:rPr>
                <w:sz w:val="12"/>
              </w:rPr>
              <w:t>Populate yellow input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FBL002 Performance Contribution</w:t>
            </w:r>
          </w:p>
        </w:tc>
        <w:tc>
          <w:tcPr>
            <w:tcW w:type="dxa" w:w="2179"/>
            <w:vAlign w:val="top"/>
            <w:tcMar>
              <w:top w:w="60" w:type="dxa"/>
              <w:start w:w="60" w:type="dxa"/>
              <w:bottom w:w="60" w:type="dxa"/>
              <w:end w:w="60" w:type="dxa"/>
            </w:tcMar>
          </w:tcPr>
          <w:p>
            <w:pPr>
              <w:spacing w:after="0"/>
            </w:pPr>
            <w:r>
              <w:rPr>
                <w:sz w:val="12"/>
              </w:rPr>
              <w:t>FBL002_Performance Contribution_Massivo_V.0.3.xlsb</w:t>
            </w:r>
          </w:p>
        </w:tc>
        <w:tc>
          <w:tcPr>
            <w:tcW w:type="dxa" w:w="2179"/>
            <w:vAlign w:val="top"/>
            <w:tcMar>
              <w:top w:w="60" w:type="dxa"/>
              <w:start w:w="60" w:type="dxa"/>
              <w:bottom w:w="60" w:type="dxa"/>
              <w:end w:w="60" w:type="dxa"/>
            </w:tcMar>
          </w:tcPr>
          <w:p>
            <w:pPr>
              <w:spacing w:after="0"/>
            </w:pPr>
            <w:r>
              <w:rPr>
                <w:sz w:val="12"/>
              </w:rPr>
              <w:t>ANAGR_FUNDS</w:t>
            </w:r>
          </w:p>
        </w:tc>
        <w:tc>
          <w:tcPr>
            <w:tcW w:type="dxa" w:w="2179"/>
            <w:vAlign w:val="top"/>
            <w:tcMar>
              <w:top w:w="60" w:type="dxa"/>
              <w:start w:w="60" w:type="dxa"/>
              <w:bottom w:w="60" w:type="dxa"/>
              <w:end w:w="60" w:type="dxa"/>
            </w:tcMar>
          </w:tcPr>
          <w:p>
            <w:pPr>
              <w:spacing w:after="0"/>
            </w:pPr>
            <w:r>
              <w:rPr>
                <w:sz w:val="12"/>
              </w:rPr>
              <w:t>Workbench ANAGR_FUNDS view</w:t>
            </w:r>
          </w:p>
        </w:tc>
        <w:tc>
          <w:tcPr>
            <w:tcW w:type="dxa" w:w="2179"/>
            <w:vAlign w:val="top"/>
            <w:tcMar>
              <w:top w:w="60" w:type="dxa"/>
              <w:start w:w="60" w:type="dxa"/>
              <w:bottom w:w="60" w:type="dxa"/>
              <w:end w:w="60" w:type="dxa"/>
            </w:tcMar>
          </w:tcPr>
          <w:p>
            <w:pPr>
              <w:spacing w:after="0"/>
            </w:pPr>
            <w:r>
              <w:rPr>
                <w:sz w:val="12"/>
              </w:rPr>
              <w:t>ANAGR_FUNDS_vista</w:t>
            </w:r>
          </w:p>
        </w:tc>
        <w:tc>
          <w:tcPr>
            <w:tcW w:type="dxa" w:w="2179"/>
            <w:vAlign w:val="top"/>
            <w:tcMar>
              <w:top w:w="60" w:type="dxa"/>
              <w:start w:w="60" w:type="dxa"/>
              <w:bottom w:w="60" w:type="dxa"/>
              <w:end w:w="60" w:type="dxa"/>
            </w:tcMar>
          </w:tcPr>
          <w:p>
            <w:pPr>
              <w:spacing w:after="0"/>
            </w:pPr>
            <w:r>
              <w:rPr>
                <w:sz w:val="12"/>
              </w:rPr>
              <w:t>Populate yellow input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FBL002 Performance Contribution</w:t>
            </w:r>
          </w:p>
        </w:tc>
        <w:tc>
          <w:tcPr>
            <w:tcW w:type="dxa" w:w="2179"/>
            <w:vAlign w:val="top"/>
            <w:tcMar>
              <w:top w:w="60" w:type="dxa"/>
              <w:start w:w="60" w:type="dxa"/>
              <w:bottom w:w="60" w:type="dxa"/>
              <w:end w:w="60" w:type="dxa"/>
            </w:tcMar>
          </w:tcPr>
          <w:p>
            <w:pPr>
              <w:spacing w:after="0"/>
            </w:pPr>
            <w:r>
              <w:rPr>
                <w:sz w:val="12"/>
              </w:rPr>
              <w:t>FBL002_Performance Contribution_Massivo_V.0.3.xlsb</w:t>
            </w:r>
          </w:p>
        </w:tc>
        <w:tc>
          <w:tcPr>
            <w:tcW w:type="dxa" w:w="2179"/>
            <w:vAlign w:val="top"/>
            <w:tcMar>
              <w:top w:w="60" w:type="dxa"/>
              <w:start w:w="60" w:type="dxa"/>
              <w:bottom w:w="60" w:type="dxa"/>
              <w:end w:w="60" w:type="dxa"/>
            </w:tcMar>
          </w:tcPr>
          <w:p>
            <w:pPr>
              <w:spacing w:after="0"/>
            </w:pPr>
            <w:r>
              <w:rPr>
                <w:sz w:val="12"/>
              </w:rPr>
              <w:t>FUNDSUM — T</w:t>
            </w:r>
          </w:p>
        </w:tc>
        <w:tc>
          <w:tcPr>
            <w:tcW w:type="dxa" w:w="2179"/>
            <w:vAlign w:val="top"/>
            <w:tcMar>
              <w:top w:w="60" w:type="dxa"/>
              <w:start w:w="60" w:type="dxa"/>
              <w:bottom w:w="60" w:type="dxa"/>
              <w:end w:w="60" w:type="dxa"/>
            </w:tcMar>
          </w:tcPr>
          <w:p>
            <w:pPr>
              <w:spacing w:after="0"/>
            </w:pPr>
            <w:r>
              <w:rPr>
                <w:sz w:val="12"/>
              </w:rPr>
              <w:t>Workbench FUNDSUM view</w:t>
            </w:r>
          </w:p>
        </w:tc>
        <w:tc>
          <w:tcPr>
            <w:tcW w:type="dxa" w:w="2179"/>
            <w:vAlign w:val="top"/>
            <w:tcMar>
              <w:top w:w="60" w:type="dxa"/>
              <w:start w:w="60" w:type="dxa"/>
              <w:bottom w:w="60" w:type="dxa"/>
              <w:end w:w="60" w:type="dxa"/>
            </w:tcMar>
          </w:tcPr>
          <w:p>
            <w:pPr>
              <w:spacing w:after="0"/>
            </w:pPr>
            <w:r>
              <w:rPr>
                <w:sz w:val="12"/>
              </w:rPr>
              <w:t>FUNDSUM_vista</w:t>
            </w:r>
          </w:p>
        </w:tc>
        <w:tc>
          <w:tcPr>
            <w:tcW w:type="dxa" w:w="2179"/>
            <w:vAlign w:val="top"/>
            <w:tcMar>
              <w:top w:w="60" w:type="dxa"/>
              <w:start w:w="60" w:type="dxa"/>
              <w:bottom w:w="60" w:type="dxa"/>
              <w:end w:w="60" w:type="dxa"/>
            </w:tcMar>
          </w:tcPr>
          <w:p>
            <w:pPr>
              <w:spacing w:after="0"/>
            </w:pPr>
            <w:r>
              <w:rPr>
                <w:sz w:val="12"/>
              </w:rPr>
              <w:t>Populate yellow input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FBL002 Performance Contribution</w:t>
            </w:r>
          </w:p>
        </w:tc>
        <w:tc>
          <w:tcPr>
            <w:tcW w:type="dxa" w:w="2179"/>
            <w:vAlign w:val="top"/>
            <w:tcMar>
              <w:top w:w="60" w:type="dxa"/>
              <w:start w:w="60" w:type="dxa"/>
              <w:bottom w:w="60" w:type="dxa"/>
              <w:end w:w="60" w:type="dxa"/>
            </w:tcMar>
          </w:tcPr>
          <w:p>
            <w:pPr>
              <w:spacing w:after="0"/>
            </w:pPr>
            <w:r>
              <w:rPr>
                <w:sz w:val="12"/>
              </w:rPr>
              <w:t>FBL002_Performance Contribution_Massivo_V.0.3.xlsb</w:t>
            </w:r>
          </w:p>
        </w:tc>
        <w:tc>
          <w:tcPr>
            <w:tcW w:type="dxa" w:w="2179"/>
            <w:vAlign w:val="top"/>
            <w:tcMar>
              <w:top w:w="60" w:type="dxa"/>
              <w:start w:w="60" w:type="dxa"/>
              <w:bottom w:w="60" w:type="dxa"/>
              <w:end w:w="60" w:type="dxa"/>
            </w:tcMar>
          </w:tcPr>
          <w:p>
            <w:pPr>
              <w:spacing w:after="0"/>
            </w:pPr>
            <w:r>
              <w:rPr>
                <w:sz w:val="12"/>
              </w:rPr>
              <w:t>FUNDSUM — T-1</w:t>
            </w:r>
          </w:p>
        </w:tc>
        <w:tc>
          <w:tcPr>
            <w:tcW w:type="dxa" w:w="2179"/>
            <w:vAlign w:val="top"/>
            <w:tcMar>
              <w:top w:w="60" w:type="dxa"/>
              <w:start w:w="60" w:type="dxa"/>
              <w:bottom w:w="60" w:type="dxa"/>
              <w:end w:w="60" w:type="dxa"/>
            </w:tcMar>
          </w:tcPr>
          <w:p>
            <w:pPr>
              <w:spacing w:after="0"/>
            </w:pPr>
            <w:r>
              <w:rPr>
                <w:sz w:val="12"/>
              </w:rPr>
              <w:t>Workbench FUNDSUM T-1 view</w:t>
            </w:r>
          </w:p>
        </w:tc>
        <w:tc>
          <w:tcPr>
            <w:tcW w:type="dxa" w:w="2179"/>
            <w:vAlign w:val="top"/>
            <w:tcMar>
              <w:top w:w="60" w:type="dxa"/>
              <w:start w:w="60" w:type="dxa"/>
              <w:bottom w:w="60" w:type="dxa"/>
              <w:end w:w="60" w:type="dxa"/>
            </w:tcMar>
          </w:tcPr>
          <w:p>
            <w:pPr>
              <w:spacing w:after="0"/>
            </w:pPr>
            <w:r>
              <w:rPr>
                <w:sz w:val="12"/>
              </w:rPr>
              <w:t>FUNDSUM_T-1_vista</w:t>
            </w:r>
          </w:p>
        </w:tc>
        <w:tc>
          <w:tcPr>
            <w:tcW w:type="dxa" w:w="2179"/>
            <w:vAlign w:val="top"/>
            <w:tcMar>
              <w:top w:w="60" w:type="dxa"/>
              <w:start w:w="60" w:type="dxa"/>
              <w:bottom w:w="60" w:type="dxa"/>
              <w:end w:w="60" w:type="dxa"/>
            </w:tcMar>
          </w:tcPr>
          <w:p>
            <w:pPr>
              <w:spacing w:after="0"/>
            </w:pPr>
            <w:r>
              <w:rPr>
                <w:sz w:val="12"/>
              </w:rPr>
              <w:t>Sheet exists and is populated in current workbook, but instruction text only says FUNDSUM. Confirm whether a dedicated T-1 upload field is mandatory.</w:t>
            </w:r>
          </w:p>
        </w:tc>
        <w:tc>
          <w:tcPr>
            <w:tcW w:type="dxa" w:w="2179"/>
            <w:vAlign w:val="top"/>
            <w:tcMar>
              <w:top w:w="60" w:type="dxa"/>
              <w:start w:w="60" w:type="dxa"/>
              <w:bottom w:w="60" w:type="dxa"/>
              <w:end w:w="60" w:type="dxa"/>
            </w:tcMar>
          </w:tcPr>
          <w:p>
            <w:pPr>
              <w:spacing w:after="0"/>
            </w:pPr>
            <w:r>
              <w:rPr>
                <w:sz w:val="12"/>
              </w:rPr>
              <w:t>To Confirm</w:t>
            </w:r>
          </w:p>
        </w:tc>
      </w:tr>
      <w:tr>
        <w:trPr>
          <w:cantSplit/>
        </w:trPr>
        <w:tc>
          <w:tcPr>
            <w:tcW w:type="dxa" w:w="2179"/>
            <w:vAlign w:val="top"/>
            <w:tcMar>
              <w:top w:w="60" w:type="dxa"/>
              <w:start w:w="60" w:type="dxa"/>
              <w:bottom w:w="60" w:type="dxa"/>
              <w:end w:w="60" w:type="dxa"/>
            </w:tcMar>
          </w:tcPr>
          <w:p>
            <w:pPr>
              <w:spacing w:after="0"/>
            </w:pPr>
            <w:r>
              <w:rPr>
                <w:sz w:val="12"/>
              </w:rPr>
              <w:t>FBL002 Performance Contribution</w:t>
            </w:r>
          </w:p>
        </w:tc>
        <w:tc>
          <w:tcPr>
            <w:tcW w:type="dxa" w:w="2179"/>
            <w:vAlign w:val="top"/>
            <w:tcMar>
              <w:top w:w="60" w:type="dxa"/>
              <w:start w:w="60" w:type="dxa"/>
              <w:bottom w:w="60" w:type="dxa"/>
              <w:end w:w="60" w:type="dxa"/>
            </w:tcMar>
          </w:tcPr>
          <w:p>
            <w:pPr>
              <w:spacing w:after="0"/>
            </w:pPr>
            <w:r>
              <w:rPr>
                <w:sz w:val="12"/>
              </w:rPr>
              <w:t>FBL002_Performance Contribution_Massivo_V.0.3.xlsb</w:t>
            </w:r>
          </w:p>
        </w:tc>
        <w:tc>
          <w:tcPr>
            <w:tcW w:type="dxa" w:w="2179"/>
            <w:vAlign w:val="top"/>
            <w:tcMar>
              <w:top w:w="60" w:type="dxa"/>
              <w:start w:w="60" w:type="dxa"/>
              <w:bottom w:w="60" w:type="dxa"/>
              <w:end w:w="60" w:type="dxa"/>
            </w:tcMar>
          </w:tcPr>
          <w:p>
            <w:pPr>
              <w:spacing w:after="0"/>
            </w:pPr>
            <w:r>
              <w:rPr>
                <w:sz w:val="12"/>
              </w:rPr>
              <w:t>FBL002 OMSA Control Output</w:t>
            </w:r>
          </w:p>
        </w:tc>
        <w:tc>
          <w:tcPr>
            <w:tcW w:type="dxa" w:w="2179"/>
            <w:vAlign w:val="top"/>
            <w:tcMar>
              <w:top w:w="60" w:type="dxa"/>
              <w:start w:w="60" w:type="dxa"/>
              <w:bottom w:w="60" w:type="dxa"/>
              <w:end w:w="60" w:type="dxa"/>
            </w:tcMar>
          </w:tcPr>
          <w:p>
            <w:pPr>
              <w:spacing w:after="0"/>
            </w:pPr>
            <w:r>
              <w:rPr>
                <w:sz w:val="12"/>
              </w:rPr>
              <w:t>Workbench Excel/output for FBL002 at the selected date</w:t>
            </w:r>
          </w:p>
        </w:tc>
        <w:tc>
          <w:tcPr>
            <w:tcW w:type="dxa" w:w="2179"/>
            <w:vAlign w:val="top"/>
            <w:tcMar>
              <w:top w:w="60" w:type="dxa"/>
              <w:start w:w="60" w:type="dxa"/>
              <w:bottom w:w="60" w:type="dxa"/>
              <w:end w:w="60" w:type="dxa"/>
            </w:tcMar>
          </w:tcPr>
          <w:p>
            <w:pPr>
              <w:spacing w:after="0"/>
            </w:pPr>
            <w:r>
              <w:rPr>
                <w:sz w:val="12"/>
              </w:rPr>
              <w:t>CONTROLLO_OMSA</w:t>
            </w:r>
          </w:p>
        </w:tc>
        <w:tc>
          <w:tcPr>
            <w:tcW w:type="dxa" w:w="2179"/>
            <w:vAlign w:val="top"/>
            <w:tcMar>
              <w:top w:w="60" w:type="dxa"/>
              <w:start w:w="60" w:type="dxa"/>
              <w:bottom w:w="60" w:type="dxa"/>
              <w:end w:w="60" w:type="dxa"/>
            </w:tcMar>
          </w:tcPr>
          <w:p>
            <w:pPr>
              <w:spacing w:after="0"/>
            </w:pPr>
            <w:r>
              <w:rPr>
                <w:sz w:val="12"/>
              </w:rPr>
              <w:t>Populate control-result sheet.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CHECK_011_LIST</w:t>
            </w:r>
          </w:p>
        </w:tc>
        <w:tc>
          <w:tcPr>
            <w:tcW w:type="dxa" w:w="2179"/>
            <w:vAlign w:val="top"/>
            <w:tcMar>
              <w:top w:w="60" w:type="dxa"/>
              <w:start w:w="60" w:type="dxa"/>
              <w:bottom w:w="60" w:type="dxa"/>
              <w:end w:w="60" w:type="dxa"/>
            </w:tcMar>
          </w:tcPr>
          <w:p>
            <w:pPr>
              <w:spacing w:after="0"/>
            </w:pPr>
            <w:r>
              <w:rPr>
                <w:sz w:val="12"/>
              </w:rPr>
              <w:t>EXCEL DI CONTROLLO_CHECK_011_LIST v.0.01.xlsx</w:t>
            </w:r>
          </w:p>
        </w:tc>
        <w:tc>
          <w:tcPr>
            <w:tcW w:type="dxa" w:w="2179"/>
            <w:vAlign w:val="top"/>
            <w:tcMar>
              <w:top w:w="60" w:type="dxa"/>
              <w:start w:w="60" w:type="dxa"/>
              <w:bottom w:w="60" w:type="dxa"/>
              <w:end w:w="60" w:type="dxa"/>
            </w:tcMar>
          </w:tcPr>
          <w:p>
            <w:pPr>
              <w:spacing w:after="0"/>
            </w:pPr>
            <w:r>
              <w:rPr>
                <w:sz w:val="12"/>
              </w:rPr>
              <w:t>FBL011 / Check011 Workbench Control Output</w:t>
            </w:r>
          </w:p>
        </w:tc>
        <w:tc>
          <w:tcPr>
            <w:tcW w:type="dxa" w:w="2179"/>
            <w:vAlign w:val="top"/>
            <w:tcMar>
              <w:top w:w="60" w:type="dxa"/>
              <w:start w:w="60" w:type="dxa"/>
              <w:bottom w:w="60" w:type="dxa"/>
              <w:end w:w="60" w:type="dxa"/>
            </w:tcMar>
          </w:tcPr>
          <w:p>
            <w:pPr>
              <w:spacing w:after="0"/>
            </w:pPr>
            <w:r>
              <w:rPr>
                <w:sz w:val="12"/>
              </w:rPr>
              <w:t>Workbench Check011/FBL011 control result</w:t>
            </w:r>
          </w:p>
        </w:tc>
        <w:tc>
          <w:tcPr>
            <w:tcW w:type="dxa" w:w="2179"/>
            <w:vAlign w:val="top"/>
            <w:tcMar>
              <w:top w:w="60" w:type="dxa"/>
              <w:start w:w="60" w:type="dxa"/>
              <w:bottom w:w="60" w:type="dxa"/>
              <w:end w:w="60" w:type="dxa"/>
            </w:tcMar>
          </w:tcPr>
          <w:p>
            <w:pPr>
              <w:spacing w:after="0"/>
            </w:pPr>
            <w:r>
              <w:rPr>
                <w:sz w:val="12"/>
              </w:rPr>
              <w:t>CHECK_011_LIST!A:H</w:t>
            </w:r>
          </w:p>
        </w:tc>
        <w:tc>
          <w:tcPr>
            <w:tcW w:type="dxa" w:w="2179"/>
            <w:vAlign w:val="top"/>
            <w:tcMar>
              <w:top w:w="60" w:type="dxa"/>
              <w:start w:w="60" w:type="dxa"/>
              <w:bottom w:w="60" w:type="dxa"/>
              <w:end w:w="60" w:type="dxa"/>
            </w:tcMar>
          </w:tcPr>
          <w:p>
            <w:pPr>
              <w:spacing w:after="0"/>
            </w:pPr>
            <w:r>
              <w:rPr>
                <w:sz w:val="12"/>
              </w:rPr>
              <w:t>Derived from workbook: input/result columns A:H, while validation/formulas are in later columns and must be preserved.</w:t>
            </w:r>
          </w:p>
        </w:tc>
        <w:tc>
          <w:tcPr>
            <w:tcW w:type="dxa" w:w="2179"/>
            <w:vAlign w:val="top"/>
            <w:tcMar>
              <w:top w:w="60" w:type="dxa"/>
              <w:start w:w="60" w:type="dxa"/>
              <w:bottom w:w="60" w:type="dxa"/>
              <w:end w:w="60" w:type="dxa"/>
            </w:tcMar>
          </w:tcPr>
          <w:p>
            <w:pPr>
              <w:spacing w:after="0"/>
            </w:pPr>
            <w:r>
              <w:rPr>
                <w:sz w:val="12"/>
              </w:rPr>
              <w:t>Derived</w:t>
            </w:r>
          </w:p>
        </w:tc>
      </w:tr>
      <w:tr>
        <w:trPr>
          <w:cantSplit/>
        </w:trPr>
        <w:tc>
          <w:tcPr>
            <w:tcW w:type="dxa" w:w="2179"/>
            <w:vAlign w:val="top"/>
            <w:tcMar>
              <w:top w:w="60" w:type="dxa"/>
              <w:start w:w="60" w:type="dxa"/>
              <w:bottom w:w="60" w:type="dxa"/>
              <w:end w:w="60" w:type="dxa"/>
            </w:tcMar>
          </w:tcPr>
          <w:p>
            <w:pPr>
              <w:spacing w:after="0"/>
            </w:pPr>
            <w:r>
              <w:rPr>
                <w:sz w:val="12"/>
              </w:rPr>
              <w:t>CHECK_011_LIST</w:t>
            </w:r>
          </w:p>
        </w:tc>
        <w:tc>
          <w:tcPr>
            <w:tcW w:type="dxa" w:w="2179"/>
            <w:vAlign w:val="top"/>
            <w:tcMar>
              <w:top w:w="60" w:type="dxa"/>
              <w:start w:w="60" w:type="dxa"/>
              <w:bottom w:w="60" w:type="dxa"/>
              <w:end w:w="60" w:type="dxa"/>
            </w:tcMar>
          </w:tcPr>
          <w:p>
            <w:pPr>
              <w:spacing w:after="0"/>
            </w:pPr>
            <w:r>
              <w:rPr>
                <w:sz w:val="12"/>
              </w:rPr>
              <w:t>EXCEL DI CONTROLLO_CHECK_011_LIST v.0.01.xlsx</w:t>
            </w:r>
          </w:p>
        </w:tc>
        <w:tc>
          <w:tcPr>
            <w:tcW w:type="dxa" w:w="2179"/>
            <w:vAlign w:val="top"/>
            <w:tcMar>
              <w:top w:w="60" w:type="dxa"/>
              <w:start w:w="60" w:type="dxa"/>
              <w:bottom w:w="60" w:type="dxa"/>
              <w:end w:w="60" w:type="dxa"/>
            </w:tcMar>
          </w:tcPr>
          <w:p>
            <w:pPr>
              <w:spacing w:after="0"/>
            </w:pPr>
            <w:r>
              <w:rPr>
                <w:sz w:val="12"/>
              </w:rPr>
              <w:t>vi_histovl</w:t>
            </w:r>
          </w:p>
        </w:tc>
        <w:tc>
          <w:tcPr>
            <w:tcW w:type="dxa" w:w="2179"/>
            <w:vAlign w:val="top"/>
            <w:tcMar>
              <w:top w:w="60" w:type="dxa"/>
              <w:start w:w="60" w:type="dxa"/>
              <w:bottom w:w="60" w:type="dxa"/>
              <w:end w:w="60" w:type="dxa"/>
            </w:tcMar>
          </w:tcPr>
          <w:p>
            <w:pPr>
              <w:spacing w:after="0"/>
            </w:pPr>
            <w:r>
              <w:rPr>
                <w:sz w:val="12"/>
              </w:rPr>
              <w:t>Workbench vi_histovl export</w:t>
            </w:r>
          </w:p>
        </w:tc>
        <w:tc>
          <w:tcPr>
            <w:tcW w:type="dxa" w:w="2179"/>
            <w:vAlign w:val="top"/>
            <w:tcMar>
              <w:top w:w="60" w:type="dxa"/>
              <w:start w:w="60" w:type="dxa"/>
              <w:bottom w:w="60" w:type="dxa"/>
              <w:end w:w="60" w:type="dxa"/>
            </w:tcMar>
          </w:tcPr>
          <w:p>
            <w:pPr>
              <w:spacing w:after="0"/>
            </w:pPr>
            <w:r>
              <w:rPr>
                <w:sz w:val="12"/>
              </w:rPr>
              <w:t>vi_histovl</w:t>
            </w:r>
          </w:p>
        </w:tc>
        <w:tc>
          <w:tcPr>
            <w:tcW w:type="dxa" w:w="2179"/>
            <w:vAlign w:val="top"/>
            <w:tcMar>
              <w:top w:w="60" w:type="dxa"/>
              <w:start w:w="60" w:type="dxa"/>
              <w:bottom w:w="60" w:type="dxa"/>
              <w:end w:w="60" w:type="dxa"/>
            </w:tcMar>
          </w:tcPr>
          <w:p>
            <w:pPr>
              <w:spacing w:after="0"/>
            </w:pPr>
            <w:r>
              <w:rPr>
                <w:sz w:val="12"/>
              </w:rPr>
              <w:t>CHECK_011_LIST column L XLOOKUPs FUND_MCH_CODE against vi_histovl and compares to control result.</w:t>
            </w:r>
          </w:p>
        </w:tc>
        <w:tc>
          <w:tcPr>
            <w:tcW w:type="dxa" w:w="2179"/>
            <w:vAlign w:val="top"/>
            <w:tcMar>
              <w:top w:w="60" w:type="dxa"/>
              <w:start w:w="60" w:type="dxa"/>
              <w:bottom w:w="60" w:type="dxa"/>
              <w:end w:w="60" w:type="dxa"/>
            </w:tcMar>
          </w:tcPr>
          <w:p>
            <w:pPr>
              <w:spacing w:after="0"/>
            </w:pPr>
            <w:r>
              <w:rPr>
                <w:sz w:val="12"/>
              </w:rPr>
              <w:t>Derived</w:t>
            </w:r>
          </w:p>
        </w:tc>
      </w:tr>
      <w:tr>
        <w:trPr>
          <w:cantSplit/>
        </w:trPr>
        <w:tc>
          <w:tcPr>
            <w:tcW w:type="dxa" w:w="2179"/>
            <w:vAlign w:val="top"/>
            <w:tcMar>
              <w:top w:w="60" w:type="dxa"/>
              <w:start w:w="60" w:type="dxa"/>
              <w:bottom w:w="60" w:type="dxa"/>
              <w:end w:w="60" w:type="dxa"/>
            </w:tcMar>
          </w:tcPr>
          <w:p>
            <w:pPr>
              <w:spacing w:after="0"/>
            </w:pPr>
            <w:r>
              <w:rPr>
                <w:sz w:val="12"/>
              </w:rPr>
              <w:t>CHECK 010</w:t>
            </w:r>
          </w:p>
        </w:tc>
        <w:tc>
          <w:tcPr>
            <w:tcW w:type="dxa" w:w="2179"/>
            <w:vAlign w:val="top"/>
            <w:tcMar>
              <w:top w:w="60" w:type="dxa"/>
              <w:start w:w="60" w:type="dxa"/>
              <w:bottom w:w="60" w:type="dxa"/>
              <w:end w:w="60" w:type="dxa"/>
            </w:tcMar>
          </w:tcPr>
          <w:p>
            <w:pPr>
              <w:spacing w:after="0"/>
            </w:pPr>
            <w:r>
              <w:rPr>
                <w:sz w:val="12"/>
              </w:rPr>
              <w:t>EXCEL DI CONTROLLO_Check 010 v.0.01.xlsx</w:t>
            </w:r>
          </w:p>
        </w:tc>
        <w:tc>
          <w:tcPr>
            <w:tcW w:type="dxa" w:w="2179"/>
            <w:vAlign w:val="top"/>
            <w:tcMar>
              <w:top w:w="60" w:type="dxa"/>
              <w:start w:w="60" w:type="dxa"/>
              <w:bottom w:w="60" w:type="dxa"/>
              <w:end w:w="60" w:type="dxa"/>
            </w:tcMar>
          </w:tcPr>
          <w:p>
            <w:pPr>
              <w:spacing w:after="0"/>
            </w:pPr>
            <w:r>
              <w:rPr>
                <w:sz w:val="12"/>
              </w:rPr>
              <w:t>lo_detnav — T</w:t>
            </w:r>
          </w:p>
        </w:tc>
        <w:tc>
          <w:tcPr>
            <w:tcW w:type="dxa" w:w="2179"/>
            <w:vAlign w:val="top"/>
            <w:tcMar>
              <w:top w:w="60" w:type="dxa"/>
              <w:start w:w="60" w:type="dxa"/>
              <w:bottom w:w="60" w:type="dxa"/>
              <w:end w:w="60" w:type="dxa"/>
            </w:tcMar>
          </w:tcPr>
          <w:p>
            <w:pPr>
              <w:spacing w:after="0"/>
            </w:pPr>
            <w:r>
              <w:rPr>
                <w:sz w:val="12"/>
              </w:rPr>
              <w:t>Workbench lo_detnav for T</w:t>
            </w:r>
          </w:p>
        </w:tc>
        <w:tc>
          <w:tcPr>
            <w:tcW w:type="dxa" w:w="2179"/>
            <w:vAlign w:val="top"/>
            <w:tcMar>
              <w:top w:w="60" w:type="dxa"/>
              <w:start w:w="60" w:type="dxa"/>
              <w:bottom w:w="60" w:type="dxa"/>
              <w:end w:w="60" w:type="dxa"/>
            </w:tcMar>
          </w:tcPr>
          <w:p>
            <w:pPr>
              <w:spacing w:after="0"/>
            </w:pPr>
            <w:r>
              <w:rPr>
                <w:sz w:val="12"/>
              </w:rPr>
              <w:t>lo_detnav T</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 010</w:t>
            </w:r>
          </w:p>
        </w:tc>
        <w:tc>
          <w:tcPr>
            <w:tcW w:type="dxa" w:w="2179"/>
            <w:vAlign w:val="top"/>
            <w:tcMar>
              <w:top w:w="60" w:type="dxa"/>
              <w:start w:w="60" w:type="dxa"/>
              <w:bottom w:w="60" w:type="dxa"/>
              <w:end w:w="60" w:type="dxa"/>
            </w:tcMar>
          </w:tcPr>
          <w:p>
            <w:pPr>
              <w:spacing w:after="0"/>
            </w:pPr>
            <w:r>
              <w:rPr>
                <w:sz w:val="12"/>
              </w:rPr>
              <w:t>EXCEL DI CONTROLLO_Check 010 v.0.01.xlsx</w:t>
            </w:r>
          </w:p>
        </w:tc>
        <w:tc>
          <w:tcPr>
            <w:tcW w:type="dxa" w:w="2179"/>
            <w:vAlign w:val="top"/>
            <w:tcMar>
              <w:top w:w="60" w:type="dxa"/>
              <w:start w:w="60" w:type="dxa"/>
              <w:bottom w:w="60" w:type="dxa"/>
              <w:end w:w="60" w:type="dxa"/>
            </w:tcMar>
          </w:tcPr>
          <w:p>
            <w:pPr>
              <w:spacing w:after="0"/>
            </w:pPr>
            <w:r>
              <w:rPr>
                <w:sz w:val="12"/>
              </w:rPr>
              <w:t>lo_fbl_gp3_cambi_wm</w:t>
            </w:r>
          </w:p>
        </w:tc>
        <w:tc>
          <w:tcPr>
            <w:tcW w:type="dxa" w:w="2179"/>
            <w:vAlign w:val="top"/>
            <w:tcMar>
              <w:top w:w="60" w:type="dxa"/>
              <w:start w:w="60" w:type="dxa"/>
              <w:bottom w:w="60" w:type="dxa"/>
              <w:end w:w="60" w:type="dxa"/>
            </w:tcMar>
          </w:tcPr>
          <w:p>
            <w:pPr>
              <w:spacing w:after="0"/>
            </w:pPr>
            <w:r>
              <w:rPr>
                <w:sz w:val="12"/>
              </w:rPr>
              <w:t>Workbench lo_fbl_gp3_cambi_wm</w:t>
            </w:r>
          </w:p>
        </w:tc>
        <w:tc>
          <w:tcPr>
            <w:tcW w:type="dxa" w:w="2179"/>
            <w:vAlign w:val="top"/>
            <w:tcMar>
              <w:top w:w="60" w:type="dxa"/>
              <w:start w:w="60" w:type="dxa"/>
              <w:bottom w:w="60" w:type="dxa"/>
              <w:end w:w="60" w:type="dxa"/>
            </w:tcMar>
          </w:tcPr>
          <w:p>
            <w:pPr>
              <w:spacing w:after="0"/>
            </w:pPr>
            <w:r>
              <w:rPr>
                <w:sz w:val="12"/>
              </w:rPr>
              <w:t>lo_fbl_gp3_cambi_wm</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 010</w:t>
            </w:r>
          </w:p>
        </w:tc>
        <w:tc>
          <w:tcPr>
            <w:tcW w:type="dxa" w:w="2179"/>
            <w:vAlign w:val="top"/>
            <w:tcMar>
              <w:top w:w="60" w:type="dxa"/>
              <w:start w:w="60" w:type="dxa"/>
              <w:bottom w:w="60" w:type="dxa"/>
              <w:end w:w="60" w:type="dxa"/>
            </w:tcMar>
          </w:tcPr>
          <w:p>
            <w:pPr>
              <w:spacing w:after="0"/>
            </w:pPr>
            <w:r>
              <w:rPr>
                <w:sz w:val="12"/>
              </w:rPr>
              <w:t>EXCEL DI CONTROLLO_Check 010 v.0.01.xlsx</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Workbench vi_anagr_funds</w:t>
            </w:r>
          </w:p>
        </w:tc>
        <w:tc>
          <w:tcPr>
            <w:tcW w:type="dxa" w:w="2179"/>
            <w:vAlign w:val="top"/>
            <w:tcMar>
              <w:top w:w="60" w:type="dxa"/>
              <w:start w:w="60" w:type="dxa"/>
              <w:bottom w:w="60" w:type="dxa"/>
              <w:end w:w="60" w:type="dxa"/>
            </w:tcMar>
          </w:tcPr>
          <w:p>
            <w:pPr>
              <w:spacing w:after="0"/>
            </w:pPr>
            <w:r>
              <w:rPr>
                <w:sz w:val="12"/>
              </w:rPr>
              <w:t>vi_anagr_funds</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 010</w:t>
            </w:r>
          </w:p>
        </w:tc>
        <w:tc>
          <w:tcPr>
            <w:tcW w:type="dxa" w:w="2179"/>
            <w:vAlign w:val="top"/>
            <w:tcMar>
              <w:top w:w="60" w:type="dxa"/>
              <w:start w:w="60" w:type="dxa"/>
              <w:bottom w:w="60" w:type="dxa"/>
              <w:end w:w="60" w:type="dxa"/>
            </w:tcMar>
          </w:tcPr>
          <w:p>
            <w:pPr>
              <w:spacing w:after="0"/>
            </w:pPr>
            <w:r>
              <w:rPr>
                <w:sz w:val="12"/>
              </w:rPr>
              <w:t>EXCEL DI CONTROLLO_Check 010 v.0.01.xlsx</w:t>
            </w:r>
          </w:p>
        </w:tc>
        <w:tc>
          <w:tcPr>
            <w:tcW w:type="dxa" w:w="2179"/>
            <w:vAlign w:val="top"/>
            <w:tcMar>
              <w:top w:w="60" w:type="dxa"/>
              <w:start w:w="60" w:type="dxa"/>
              <w:bottom w:w="60" w:type="dxa"/>
              <w:end w:w="60" w:type="dxa"/>
            </w:tcMar>
          </w:tcPr>
          <w:p>
            <w:pPr>
              <w:spacing w:after="0"/>
            </w:pPr>
            <w:r>
              <w:rPr>
                <w:sz w:val="12"/>
              </w:rPr>
              <w:t>vi_exchange_rate</w:t>
            </w:r>
          </w:p>
        </w:tc>
        <w:tc>
          <w:tcPr>
            <w:tcW w:type="dxa" w:w="2179"/>
            <w:vAlign w:val="top"/>
            <w:tcMar>
              <w:top w:w="60" w:type="dxa"/>
              <w:start w:w="60" w:type="dxa"/>
              <w:bottom w:w="60" w:type="dxa"/>
              <w:end w:w="60" w:type="dxa"/>
            </w:tcMar>
          </w:tcPr>
          <w:p>
            <w:pPr>
              <w:spacing w:after="0"/>
            </w:pPr>
            <w:r>
              <w:rPr>
                <w:sz w:val="12"/>
              </w:rPr>
              <w:t>Workbench vi_exchange_rate</w:t>
            </w:r>
          </w:p>
        </w:tc>
        <w:tc>
          <w:tcPr>
            <w:tcW w:type="dxa" w:w="2179"/>
            <w:vAlign w:val="top"/>
            <w:tcMar>
              <w:top w:w="60" w:type="dxa"/>
              <w:start w:w="60" w:type="dxa"/>
              <w:bottom w:w="60" w:type="dxa"/>
              <w:end w:w="60" w:type="dxa"/>
            </w:tcMar>
          </w:tcPr>
          <w:p>
            <w:pPr>
              <w:spacing w:after="0"/>
            </w:pPr>
            <w:r>
              <w:rPr>
                <w:sz w:val="12"/>
              </w:rPr>
              <w:t>Workbench - vi_exchange_rates!A:I</w:t>
            </w:r>
          </w:p>
        </w:tc>
        <w:tc>
          <w:tcPr>
            <w:tcW w:type="dxa" w:w="2179"/>
            <w:vAlign w:val="top"/>
            <w:tcMar>
              <w:top w:w="60" w:type="dxa"/>
              <w:start w:w="60" w:type="dxa"/>
              <w:bottom w:w="60" w:type="dxa"/>
              <w:end w:w="60" w:type="dxa"/>
            </w:tcMar>
          </w:tcPr>
          <w:p>
            <w:pPr>
              <w:spacing w:after="0"/>
            </w:pPr>
            <w:r>
              <w:rPr>
                <w:sz w:val="12"/>
              </w:rPr>
              <w:t>Build exchange-rate perimeter, remove duplicates, populate TEST B:E, Workbench J → CHECK!A4.</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 010</w:t>
            </w:r>
          </w:p>
        </w:tc>
        <w:tc>
          <w:tcPr>
            <w:tcW w:type="dxa" w:w="2179"/>
            <w:vAlign w:val="top"/>
            <w:tcMar>
              <w:top w:w="60" w:type="dxa"/>
              <w:start w:w="60" w:type="dxa"/>
              <w:bottom w:w="60" w:type="dxa"/>
              <w:end w:w="60" w:type="dxa"/>
            </w:tcMar>
          </w:tcPr>
          <w:p>
            <w:pPr>
              <w:spacing w:after="0"/>
            </w:pPr>
            <w:r>
              <w:rPr>
                <w:sz w:val="12"/>
              </w:rPr>
              <w:t>EXCEL DI CONTROLLO_Check 010 v.0.01.xlsx</w:t>
            </w:r>
          </w:p>
        </w:tc>
        <w:tc>
          <w:tcPr>
            <w:tcW w:type="dxa" w:w="2179"/>
            <w:vAlign w:val="top"/>
            <w:tcMar>
              <w:top w:w="60" w:type="dxa"/>
              <w:start w:w="60" w:type="dxa"/>
              <w:bottom w:w="60" w:type="dxa"/>
              <w:end w:w="60" w:type="dxa"/>
            </w:tcMar>
          </w:tcPr>
          <w:p>
            <w:pPr>
              <w:spacing w:after="0"/>
            </w:pPr>
            <w:r>
              <w:rPr>
                <w:sz w:val="12"/>
              </w:rPr>
              <w:t>FBL010 Workbench Control Output</w:t>
            </w:r>
          </w:p>
        </w:tc>
        <w:tc>
          <w:tcPr>
            <w:tcW w:type="dxa" w:w="2179"/>
            <w:vAlign w:val="top"/>
            <w:tcMar>
              <w:top w:w="60" w:type="dxa"/>
              <w:start w:w="60" w:type="dxa"/>
              <w:bottom w:w="60" w:type="dxa"/>
              <w:end w:w="60" w:type="dxa"/>
            </w:tcMar>
          </w:tcPr>
          <w:p>
            <w:pPr>
              <w:spacing w:after="0"/>
            </w:pPr>
            <w:r>
              <w:rPr>
                <w:sz w:val="12"/>
              </w:rPr>
              <w:t>Workbench FBL010 control extraction</w:t>
            </w:r>
          </w:p>
        </w:tc>
        <w:tc>
          <w:tcPr>
            <w:tcW w:type="dxa" w:w="2179"/>
            <w:vAlign w:val="top"/>
            <w:tcMar>
              <w:top w:w="60" w:type="dxa"/>
              <w:start w:w="60" w:type="dxa"/>
              <w:bottom w:w="60" w:type="dxa"/>
              <w:end w:w="60" w:type="dxa"/>
            </w:tcMar>
          </w:tcPr>
          <w:p>
            <w:pPr>
              <w:spacing w:after="0"/>
            </w:pPr>
            <w:r>
              <w:rPr>
                <w:sz w:val="12"/>
              </w:rPr>
              <w:t>CHECK_010_LIST!A:L</w:t>
            </w:r>
          </w:p>
        </w:tc>
        <w:tc>
          <w:tcPr>
            <w:tcW w:type="dxa" w:w="2179"/>
            <w:vAlign w:val="top"/>
            <w:tcMar>
              <w:top w:w="60" w:type="dxa"/>
              <w:start w:w="60" w:type="dxa"/>
              <w:bottom w:w="60" w:type="dxa"/>
              <w:end w:w="60" w:type="dxa"/>
            </w:tcMar>
          </w:tcPr>
          <w:p>
            <w:pPr>
              <w:spacing w:after="0"/>
            </w:pPr>
            <w:r>
              <w:rPr>
                <w:sz w:val="12"/>
              </w:rPr>
              <w:t>Instruction explicitly requests control extraction into CHECK_010_LIST columns A:L.</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FBL005 Performance Fee</w:t>
            </w:r>
          </w:p>
        </w:tc>
        <w:tc>
          <w:tcPr>
            <w:tcW w:type="dxa" w:w="2179"/>
            <w:vAlign w:val="top"/>
            <w:tcMar>
              <w:top w:w="60" w:type="dxa"/>
              <w:start w:w="60" w:type="dxa"/>
              <w:bottom w:w="60" w:type="dxa"/>
              <w:end w:w="60" w:type="dxa"/>
            </w:tcMar>
          </w:tcPr>
          <w:p>
            <w:pPr>
              <w:spacing w:after="0"/>
            </w:pPr>
            <w:r>
              <w:rPr>
                <w:sz w:val="12"/>
              </w:rPr>
              <w:t>TEST - FBL005 - Performance Fee.xlsx</w:t>
            </w:r>
          </w:p>
        </w:tc>
        <w:tc>
          <w:tcPr>
            <w:tcW w:type="dxa" w:w="2179"/>
            <w:vAlign w:val="top"/>
            <w:tcMar>
              <w:top w:w="60" w:type="dxa"/>
              <w:start w:w="60" w:type="dxa"/>
              <w:bottom w:w="60" w:type="dxa"/>
              <w:end w:w="60" w:type="dxa"/>
            </w:tcMar>
          </w:tcPr>
          <w:p>
            <w:pPr>
              <w:spacing w:after="0"/>
            </w:pPr>
            <w:r>
              <w:rPr>
                <w:sz w:val="12"/>
              </w:rPr>
              <w:t>LO_PERFORMANCE</w:t>
            </w:r>
          </w:p>
        </w:tc>
        <w:tc>
          <w:tcPr>
            <w:tcW w:type="dxa" w:w="2179"/>
            <w:vAlign w:val="top"/>
            <w:tcMar>
              <w:top w:w="60" w:type="dxa"/>
              <w:start w:w="60" w:type="dxa"/>
              <w:bottom w:w="60" w:type="dxa"/>
              <w:end w:w="60" w:type="dxa"/>
            </w:tcMar>
          </w:tcPr>
          <w:p>
            <w:pPr>
              <w:spacing w:after="0"/>
            </w:pPr>
            <w:r>
              <w:rPr>
                <w:sz w:val="12"/>
              </w:rPr>
              <w:t>Workbench LO_PERFORMANCE export</w:t>
            </w:r>
          </w:p>
        </w:tc>
        <w:tc>
          <w:tcPr>
            <w:tcW w:type="dxa" w:w="2179"/>
            <w:vAlign w:val="top"/>
            <w:tcMar>
              <w:top w:w="60" w:type="dxa"/>
              <w:start w:w="60" w:type="dxa"/>
              <w:bottom w:w="60" w:type="dxa"/>
              <w:end w:w="60" w:type="dxa"/>
            </w:tcMar>
          </w:tcPr>
          <w:p>
            <w:pPr>
              <w:spacing w:after="0"/>
            </w:pPr>
            <w:r>
              <w:rPr>
                <w:sz w:val="12"/>
              </w:rPr>
              <w:t>LO_PERFORMANCE</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FBL005 Performance Fee</w:t>
            </w:r>
          </w:p>
        </w:tc>
        <w:tc>
          <w:tcPr>
            <w:tcW w:type="dxa" w:w="2179"/>
            <w:vAlign w:val="top"/>
            <w:tcMar>
              <w:top w:w="60" w:type="dxa"/>
              <w:start w:w="60" w:type="dxa"/>
              <w:bottom w:w="60" w:type="dxa"/>
              <w:end w:w="60" w:type="dxa"/>
            </w:tcMar>
          </w:tcPr>
          <w:p>
            <w:pPr>
              <w:spacing w:after="0"/>
            </w:pPr>
            <w:r>
              <w:rPr>
                <w:sz w:val="12"/>
              </w:rPr>
              <w:t>TEST - FBL005 - Performance Fee.xlsx</w:t>
            </w:r>
          </w:p>
        </w:tc>
        <w:tc>
          <w:tcPr>
            <w:tcW w:type="dxa" w:w="2179"/>
            <w:vAlign w:val="top"/>
            <w:tcMar>
              <w:top w:w="60" w:type="dxa"/>
              <w:start w:w="60" w:type="dxa"/>
              <w:bottom w:w="60" w:type="dxa"/>
              <w:end w:w="60" w:type="dxa"/>
            </w:tcMar>
          </w:tcPr>
          <w:p>
            <w:pPr>
              <w:spacing w:after="0"/>
            </w:pPr>
            <w:r>
              <w:rPr>
                <w:sz w:val="12"/>
              </w:rPr>
              <w:t>Check005 Workbench Control Output</w:t>
            </w:r>
          </w:p>
        </w:tc>
        <w:tc>
          <w:tcPr>
            <w:tcW w:type="dxa" w:w="2179"/>
            <w:vAlign w:val="top"/>
            <w:tcMar>
              <w:top w:w="60" w:type="dxa"/>
              <w:start w:w="60" w:type="dxa"/>
              <w:bottom w:w="60" w:type="dxa"/>
              <w:end w:w="60" w:type="dxa"/>
            </w:tcMar>
          </w:tcPr>
          <w:p>
            <w:pPr>
              <w:spacing w:after="0"/>
            </w:pPr>
            <w:r>
              <w:rPr>
                <w:sz w:val="12"/>
              </w:rPr>
              <w:t>Workbench Check005/FBL005 control result</w:t>
            </w:r>
          </w:p>
        </w:tc>
        <w:tc>
          <w:tcPr>
            <w:tcW w:type="dxa" w:w="2179"/>
            <w:vAlign w:val="top"/>
            <w:tcMar>
              <w:top w:w="60" w:type="dxa"/>
              <w:start w:w="60" w:type="dxa"/>
              <w:bottom w:w="60" w:type="dxa"/>
              <w:end w:w="60" w:type="dxa"/>
            </w:tcMar>
          </w:tcPr>
          <w:p>
            <w:pPr>
              <w:spacing w:after="0"/>
            </w:pPr>
            <w:r>
              <w:rPr>
                <w:sz w:val="12"/>
              </w:rPr>
              <w:t>Workbench - Check005</w:t>
            </w:r>
          </w:p>
        </w:tc>
        <w:tc>
          <w:tcPr>
            <w:tcW w:type="dxa" w:w="2179"/>
            <w:vAlign w:val="top"/>
            <w:tcMar>
              <w:top w:w="60" w:type="dxa"/>
              <w:start w:w="60" w:type="dxa"/>
              <w:bottom w:w="60" w:type="dxa"/>
              <w:end w:w="60" w:type="dxa"/>
            </w:tcMar>
          </w:tcPr>
          <w:p>
            <w:pPr>
              <w:spacing w:after="0"/>
            </w:pPr>
            <w:r>
              <w:rPr>
                <w:sz w:val="12"/>
              </w:rPr>
              <w:t>Literal NULL → blank; CLASS_MAF_CODE → CONFRONTO!A4.</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FBL004 Hedging</w:t>
            </w:r>
          </w:p>
        </w:tc>
        <w:tc>
          <w:tcPr>
            <w:tcW w:type="dxa" w:w="2179"/>
            <w:vAlign w:val="top"/>
            <w:tcMar>
              <w:top w:w="60" w:type="dxa"/>
              <w:start w:w="60" w:type="dxa"/>
              <w:bottom w:w="60" w:type="dxa"/>
              <w:end w:w="60" w:type="dxa"/>
            </w:tcMar>
          </w:tcPr>
          <w:p>
            <w:pPr>
              <w:spacing w:after="0"/>
            </w:pPr>
            <w:r>
              <w:rPr>
                <w:sz w:val="12"/>
              </w:rPr>
              <w:t>TEST - FBL004 - Hedging.xlsx</w:t>
            </w:r>
          </w:p>
        </w:tc>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Workbench vi_hedging export</w:t>
            </w:r>
          </w:p>
        </w:tc>
        <w:tc>
          <w:tcPr>
            <w:tcW w:type="dxa" w:w="2179"/>
            <w:vAlign w:val="top"/>
            <w:tcMar>
              <w:top w:w="60" w:type="dxa"/>
              <w:start w:w="60" w:type="dxa"/>
              <w:bottom w:w="60" w:type="dxa"/>
              <w:end w:w="60" w:type="dxa"/>
            </w:tcMar>
          </w:tcPr>
          <w:p>
            <w:pPr>
              <w:spacing w:after="0"/>
            </w:pPr>
            <w:r>
              <w:rPr>
                <w:sz w:val="12"/>
              </w:rPr>
              <w:t>vi_hedging</w:t>
            </w:r>
          </w:p>
        </w:tc>
        <w:tc>
          <w:tcPr>
            <w:tcW w:type="dxa" w:w="2179"/>
            <w:vAlign w:val="top"/>
            <w:tcMar>
              <w:top w:w="60" w:type="dxa"/>
              <w:start w:w="60" w:type="dxa"/>
              <w:bottom w:w="60" w:type="dxa"/>
              <w:end w:w="60" w:type="dxa"/>
            </w:tcMar>
          </w:tcPr>
          <w:p>
            <w:pPr>
              <w:spacing w:after="0"/>
            </w:pPr>
            <w:r>
              <w:rPr>
                <w:sz w:val="12"/>
              </w:rPr>
              <w:t>Literal NULL → blank; KEY_HEDGING filtered where MCH_HEDGED_CLASS is nonblank; distinct MAF_CLASS logic feeds Test A.</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FBL004 Hedging</w:t>
            </w:r>
          </w:p>
        </w:tc>
        <w:tc>
          <w:tcPr>
            <w:tcW w:type="dxa" w:w="2179"/>
            <w:vAlign w:val="top"/>
            <w:tcMar>
              <w:top w:w="60" w:type="dxa"/>
              <w:start w:w="60" w:type="dxa"/>
              <w:bottom w:w="60" w:type="dxa"/>
              <w:end w:w="60" w:type="dxa"/>
            </w:tcMar>
          </w:tcPr>
          <w:p>
            <w:pPr>
              <w:spacing w:after="0"/>
            </w:pPr>
            <w:r>
              <w:rPr>
                <w:sz w:val="12"/>
              </w:rPr>
              <w:t>TEST - FBL004 - Hedging.xlsx</w:t>
            </w:r>
          </w:p>
        </w:tc>
        <w:tc>
          <w:tcPr>
            <w:tcW w:type="dxa" w:w="2179"/>
            <w:vAlign w:val="top"/>
            <w:tcMar>
              <w:top w:w="60" w:type="dxa"/>
              <w:start w:w="60" w:type="dxa"/>
              <w:bottom w:w="60" w:type="dxa"/>
              <w:end w:w="60" w:type="dxa"/>
            </w:tcMar>
          </w:tcPr>
          <w:p>
            <w:pPr>
              <w:spacing w:after="0"/>
            </w:pPr>
            <w:r>
              <w:rPr>
                <w:sz w:val="12"/>
              </w:rPr>
              <w:t>FBL004 Workbench Control Output</w:t>
            </w:r>
          </w:p>
        </w:tc>
        <w:tc>
          <w:tcPr>
            <w:tcW w:type="dxa" w:w="2179"/>
            <w:vAlign w:val="top"/>
            <w:tcMar>
              <w:top w:w="60" w:type="dxa"/>
              <w:start w:w="60" w:type="dxa"/>
              <w:bottom w:w="60" w:type="dxa"/>
              <w:end w:w="60" w:type="dxa"/>
            </w:tcMar>
          </w:tcPr>
          <w:p>
            <w:pPr>
              <w:spacing w:after="0"/>
            </w:pPr>
            <w:r>
              <w:rPr>
                <w:sz w:val="12"/>
              </w:rPr>
              <w:t>Workbench FBL004 Hedging control result</w:t>
            </w:r>
          </w:p>
        </w:tc>
        <w:tc>
          <w:tcPr>
            <w:tcW w:type="dxa" w:w="2179"/>
            <w:vAlign w:val="top"/>
            <w:tcMar>
              <w:top w:w="60" w:type="dxa"/>
              <w:start w:w="60" w:type="dxa"/>
              <w:bottom w:w="60" w:type="dxa"/>
              <w:end w:w="60" w:type="dxa"/>
            </w:tcMar>
          </w:tcPr>
          <w:p>
            <w:pPr>
              <w:spacing w:after="0"/>
            </w:pPr>
            <w:r>
              <w:rPr>
                <w:sz w:val="12"/>
              </w:rPr>
              <w:t>Workbench - FBL004</w:t>
            </w:r>
          </w:p>
        </w:tc>
        <w:tc>
          <w:tcPr>
            <w:tcW w:type="dxa" w:w="2179"/>
            <w:vAlign w:val="top"/>
            <w:tcMar>
              <w:top w:w="60" w:type="dxa"/>
              <w:start w:w="60" w:type="dxa"/>
              <w:bottom w:w="60" w:type="dxa"/>
              <w:end w:w="60" w:type="dxa"/>
            </w:tcMar>
          </w:tcPr>
          <w:p>
            <w:pPr>
              <w:spacing w:after="0"/>
            </w:pPr>
            <w:r>
              <w:rPr>
                <w:sz w:val="12"/>
              </w:rPr>
              <w:t>Literal NULL → blank; populated control columns K:R copied to Test; MCH_CODE_FUND feeds 2nd Level key.</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MTB / FBL003BIS</w:t>
            </w:r>
          </w:p>
        </w:tc>
        <w:tc>
          <w:tcPr>
            <w:tcW w:type="dxa" w:w="2179"/>
            <w:vAlign w:val="top"/>
            <w:tcMar>
              <w:top w:w="60" w:type="dxa"/>
              <w:start w:w="60" w:type="dxa"/>
              <w:bottom w:w="60" w:type="dxa"/>
              <w:end w:w="60" w:type="dxa"/>
            </w:tcMar>
          </w:tcPr>
          <w:p>
            <w:pPr>
              <w:spacing w:after="0"/>
            </w:pPr>
            <w:r>
              <w:rPr>
                <w:sz w:val="12"/>
              </w:rPr>
              <w:t>MTB_Excel di Controllo_Finale.xlsx</w:t>
            </w:r>
          </w:p>
        </w:tc>
        <w:tc>
          <w:tcPr>
            <w:tcW w:type="dxa" w:w="2179"/>
            <w:vAlign w:val="top"/>
            <w:tcMar>
              <w:top w:w="60" w:type="dxa"/>
              <w:start w:w="60" w:type="dxa"/>
              <w:bottom w:w="60" w:type="dxa"/>
              <w:end w:w="60" w:type="dxa"/>
            </w:tcMar>
          </w:tcPr>
          <w:p>
            <w:pPr>
              <w:spacing w:after="0"/>
            </w:pPr>
            <w:r>
              <w:rPr>
                <w:sz w:val="12"/>
              </w:rPr>
              <w:t>3BIS Workbench Extraction</w:t>
            </w:r>
          </w:p>
        </w:tc>
        <w:tc>
          <w:tcPr>
            <w:tcW w:type="dxa" w:w="2179"/>
            <w:vAlign w:val="top"/>
            <w:tcMar>
              <w:top w:w="60" w:type="dxa"/>
              <w:start w:w="60" w:type="dxa"/>
              <w:bottom w:w="60" w:type="dxa"/>
              <w:end w:w="60" w:type="dxa"/>
            </w:tcMar>
          </w:tcPr>
          <w:p>
            <w:pPr>
              <w:spacing w:after="0"/>
            </w:pPr>
            <w:r>
              <w:rPr>
                <w:sz w:val="12"/>
              </w:rPr>
              <w:t>Workbench extraction of 3BIS / FBL003BIS</w:t>
            </w:r>
          </w:p>
        </w:tc>
        <w:tc>
          <w:tcPr>
            <w:tcW w:type="dxa" w:w="2179"/>
            <w:vAlign w:val="top"/>
            <w:tcMar>
              <w:top w:w="60" w:type="dxa"/>
              <w:start w:w="60" w:type="dxa"/>
              <w:bottom w:w="60" w:type="dxa"/>
              <w:end w:w="60" w:type="dxa"/>
            </w:tcMar>
          </w:tcPr>
          <w:p>
            <w:pPr>
              <w:spacing w:after="0"/>
            </w:pPr>
            <w:r>
              <w:rPr>
                <w:sz w:val="12"/>
              </w:rPr>
              <w:t>FBL003BIS via transpose/mapped staging</w:t>
            </w:r>
          </w:p>
        </w:tc>
        <w:tc>
          <w:tcPr>
            <w:tcW w:type="dxa" w:w="2179"/>
            <w:vAlign w:val="top"/>
            <w:tcMar>
              <w:top w:w="60" w:type="dxa"/>
              <w:start w:w="60" w:type="dxa"/>
              <w:bottom w:w="60" w:type="dxa"/>
              <w:end w:w="60" w:type="dxa"/>
            </w:tcMar>
          </w:tcPr>
          <w:p>
            <w:pPr>
              <w:spacing w:after="0"/>
            </w:pPr>
            <w:r>
              <w:rPr>
                <w:sz w:val="12"/>
              </w:rPr>
              <w:t>Instruction requires transpose/mapping into FBL003BIS, formula coverage check, and replacing NULL with FALSE in FBL003BIS_MAIN_TO_BACK_CHECK. Exact column-to-column mapping still needs confirmation.</w:t>
            </w:r>
          </w:p>
        </w:tc>
        <w:tc>
          <w:tcPr>
            <w:tcW w:type="dxa" w:w="2179"/>
            <w:vAlign w:val="top"/>
            <w:tcMar>
              <w:top w:w="60" w:type="dxa"/>
              <w:start w:w="60" w:type="dxa"/>
              <w:bottom w:w="60" w:type="dxa"/>
              <w:end w:w="60" w:type="dxa"/>
            </w:tcMar>
          </w:tcPr>
          <w:p>
            <w:pPr>
              <w:spacing w:after="0"/>
            </w:pPr>
            <w:r>
              <w:rPr>
                <w:sz w:val="12"/>
              </w:rPr>
              <w:t>To Confirm</w:t>
            </w:r>
          </w:p>
        </w:tc>
      </w:tr>
      <w:tr>
        <w:trPr>
          <w:cantSplit/>
        </w:trPr>
        <w:tc>
          <w:tcPr>
            <w:tcW w:type="dxa" w:w="2179"/>
            <w:vAlign w:val="top"/>
            <w:tcMar>
              <w:top w:w="60" w:type="dxa"/>
              <w:start w:w="60" w:type="dxa"/>
              <w:bottom w:w="60" w:type="dxa"/>
              <w:end w:w="60" w:type="dxa"/>
            </w:tcMar>
          </w:tcPr>
          <w:p>
            <w:pPr>
              <w:spacing w:after="0"/>
            </w:pPr>
            <w:r>
              <w:rPr>
                <w:sz w:val="12"/>
              </w:rPr>
              <w:t>Check006 MV Reconciliation</w:t>
            </w:r>
          </w:p>
        </w:tc>
        <w:tc>
          <w:tcPr>
            <w:tcW w:type="dxa" w:w="2179"/>
            <w:vAlign w:val="top"/>
            <w:tcMar>
              <w:top w:w="60" w:type="dxa"/>
              <w:start w:w="60" w:type="dxa"/>
              <w:bottom w:w="60" w:type="dxa"/>
              <w:end w:w="60" w:type="dxa"/>
            </w:tcMar>
          </w:tcPr>
          <w:p>
            <w:pPr>
              <w:spacing w:after="0"/>
            </w:pPr>
            <w:r>
              <w:rPr>
                <w:sz w:val="12"/>
              </w:rPr>
              <w:t>TEST - Check006 - MV Reconciliation FTB 11JUN2026.xlsx</w:t>
            </w:r>
          </w:p>
        </w:tc>
        <w:tc>
          <w:tcPr>
            <w:tcW w:type="dxa" w:w="2179"/>
            <w:vAlign w:val="top"/>
            <w:tcMar>
              <w:top w:w="60" w:type="dxa"/>
              <w:start w:w="60" w:type="dxa"/>
              <w:bottom w:w="60" w:type="dxa"/>
              <w:end w:w="60" w:type="dxa"/>
            </w:tcMar>
          </w:tcPr>
          <w:p>
            <w:pPr>
              <w:spacing w:after="0"/>
            </w:pPr>
            <w:r>
              <w:rPr>
                <w:sz w:val="12"/>
              </w:rPr>
              <w:t>lo_position_feed</w:t>
            </w:r>
          </w:p>
        </w:tc>
        <w:tc>
          <w:tcPr>
            <w:tcW w:type="dxa" w:w="2179"/>
            <w:vAlign w:val="top"/>
            <w:tcMar>
              <w:top w:w="60" w:type="dxa"/>
              <w:start w:w="60" w:type="dxa"/>
              <w:bottom w:w="60" w:type="dxa"/>
              <w:end w:w="60" w:type="dxa"/>
            </w:tcMar>
          </w:tcPr>
          <w:p>
            <w:pPr>
              <w:spacing w:after="0"/>
            </w:pPr>
            <w:r>
              <w:rPr>
                <w:sz w:val="12"/>
              </w:rPr>
              <w:t>Workbench lo_position_feed</w:t>
            </w:r>
          </w:p>
        </w:tc>
        <w:tc>
          <w:tcPr>
            <w:tcW w:type="dxa" w:w="2179"/>
            <w:vAlign w:val="top"/>
            <w:tcMar>
              <w:top w:w="60" w:type="dxa"/>
              <w:start w:w="60" w:type="dxa"/>
              <w:bottom w:w="60" w:type="dxa"/>
              <w:end w:w="60" w:type="dxa"/>
            </w:tcMar>
          </w:tcPr>
          <w:p>
            <w:pPr>
              <w:spacing w:after="0"/>
            </w:pPr>
            <w:r>
              <w:rPr>
                <w:sz w:val="12"/>
              </w:rPr>
              <w:t>lo_position_feed</w:t>
            </w:r>
          </w:p>
        </w:tc>
        <w:tc>
          <w:tcPr>
            <w:tcW w:type="dxa" w:w="2179"/>
            <w:vAlign w:val="top"/>
            <w:tcMar>
              <w:top w:w="60" w:type="dxa"/>
              <w:start w:w="60" w:type="dxa"/>
              <w:bottom w:w="60" w:type="dxa"/>
              <w:end w:w="60" w:type="dxa"/>
            </w:tcMar>
          </w:tcPr>
          <w:p>
            <w:pPr>
              <w:spacing w:after="0"/>
            </w:pPr>
            <w:r>
              <w:rPr>
                <w:sz w:val="12"/>
              </w:rPr>
              <w:t>Literal NULL → blank; preserve helper keys.</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Check006 MV Reconciliation</w:t>
            </w:r>
          </w:p>
        </w:tc>
        <w:tc>
          <w:tcPr>
            <w:tcW w:type="dxa" w:w="2179"/>
            <w:vAlign w:val="top"/>
            <w:tcMar>
              <w:top w:w="60" w:type="dxa"/>
              <w:start w:w="60" w:type="dxa"/>
              <w:bottom w:w="60" w:type="dxa"/>
              <w:end w:w="60" w:type="dxa"/>
            </w:tcMar>
          </w:tcPr>
          <w:p>
            <w:pPr>
              <w:spacing w:after="0"/>
            </w:pPr>
            <w:r>
              <w:rPr>
                <w:sz w:val="12"/>
              </w:rPr>
              <w:t>TEST - Check006 - MV Reconciliation FTB 11JUN2026.xlsx</w:t>
            </w:r>
          </w:p>
        </w:tc>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Workbench vi_nav_positions</w:t>
            </w:r>
          </w:p>
        </w:tc>
        <w:tc>
          <w:tcPr>
            <w:tcW w:type="dxa" w:w="2179"/>
            <w:vAlign w:val="top"/>
            <w:tcMar>
              <w:top w:w="60" w:type="dxa"/>
              <w:start w:w="60" w:type="dxa"/>
              <w:bottom w:w="60" w:type="dxa"/>
              <w:end w:w="60" w:type="dxa"/>
            </w:tcMar>
          </w:tcPr>
          <w:p>
            <w:pPr>
              <w:spacing w:after="0"/>
            </w:pPr>
            <w:r>
              <w:rPr>
                <w:sz w:val="12"/>
              </w:rPr>
              <w:t>vi_nav_positions</w:t>
            </w:r>
          </w:p>
        </w:tc>
        <w:tc>
          <w:tcPr>
            <w:tcW w:type="dxa" w:w="2179"/>
            <w:vAlign w:val="top"/>
            <w:tcMar>
              <w:top w:w="60" w:type="dxa"/>
              <w:start w:w="60" w:type="dxa"/>
              <w:bottom w:w="60" w:type="dxa"/>
              <w:end w:w="60" w:type="dxa"/>
            </w:tcMar>
          </w:tcPr>
          <w:p>
            <w:pPr>
              <w:spacing w:after="0"/>
            </w:pPr>
            <w:r>
              <w:rPr>
                <w:sz w:val="12"/>
              </w:rPr>
              <w:t>Literal NULL → blank; column C CHIAVE for records with FI_MAFE_INSTR_TYPE nonblank → TEST.</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Check006 MV Reconciliation</w:t>
            </w:r>
          </w:p>
        </w:tc>
        <w:tc>
          <w:tcPr>
            <w:tcW w:type="dxa" w:w="2179"/>
            <w:vAlign w:val="top"/>
            <w:tcMar>
              <w:top w:w="60" w:type="dxa"/>
              <w:start w:w="60" w:type="dxa"/>
              <w:bottom w:w="60" w:type="dxa"/>
              <w:end w:w="60" w:type="dxa"/>
            </w:tcMar>
          </w:tcPr>
          <w:p>
            <w:pPr>
              <w:spacing w:after="0"/>
            </w:pPr>
            <w:r>
              <w:rPr>
                <w:sz w:val="12"/>
              </w:rPr>
              <w:t>TEST - Check006 - MV Reconciliation FTB 11JUN2026.xlsx</w:t>
            </w:r>
          </w:p>
        </w:tc>
        <w:tc>
          <w:tcPr>
            <w:tcW w:type="dxa" w:w="2179"/>
            <w:vAlign w:val="top"/>
            <w:tcMar>
              <w:top w:w="60" w:type="dxa"/>
              <w:start w:w="60" w:type="dxa"/>
              <w:bottom w:w="60" w:type="dxa"/>
              <w:end w:w="60" w:type="dxa"/>
            </w:tcMar>
          </w:tcPr>
          <w:p>
            <w:pPr>
              <w:spacing w:after="0"/>
            </w:pPr>
            <w:r>
              <w:rPr>
                <w:sz w:val="12"/>
              </w:rPr>
              <w:t>vi_exchange_rates</w:t>
            </w:r>
          </w:p>
        </w:tc>
        <w:tc>
          <w:tcPr>
            <w:tcW w:type="dxa" w:w="2179"/>
            <w:vAlign w:val="top"/>
            <w:tcMar>
              <w:top w:w="60" w:type="dxa"/>
              <w:start w:w="60" w:type="dxa"/>
              <w:bottom w:w="60" w:type="dxa"/>
              <w:end w:w="60" w:type="dxa"/>
            </w:tcMar>
          </w:tcPr>
          <w:p>
            <w:pPr>
              <w:spacing w:after="0"/>
            </w:pPr>
            <w:r>
              <w:rPr>
                <w:sz w:val="12"/>
              </w:rPr>
              <w:t>Workbench vi_exchange_rates</w:t>
            </w:r>
          </w:p>
        </w:tc>
        <w:tc>
          <w:tcPr>
            <w:tcW w:type="dxa" w:w="2179"/>
            <w:vAlign w:val="top"/>
            <w:tcMar>
              <w:top w:w="60" w:type="dxa"/>
              <w:start w:w="60" w:type="dxa"/>
              <w:bottom w:w="60" w:type="dxa"/>
              <w:end w:w="60" w:type="dxa"/>
            </w:tcMar>
          </w:tcPr>
          <w:p>
            <w:pPr>
              <w:spacing w:after="0"/>
            </w:pPr>
            <w:r>
              <w:rPr>
                <w:sz w:val="12"/>
              </w:rPr>
              <w:t>vi_exchange_rates</w:t>
            </w:r>
          </w:p>
        </w:tc>
        <w:tc>
          <w:tcPr>
            <w:tcW w:type="dxa" w:w="2179"/>
            <w:vAlign w:val="top"/>
            <w:tcMar>
              <w:top w:w="60" w:type="dxa"/>
              <w:start w:w="60" w:type="dxa"/>
              <w:bottom w:w="60" w:type="dxa"/>
              <w:end w:w="60" w:type="dxa"/>
            </w:tcMar>
          </w:tcPr>
          <w:p>
            <w:pPr>
              <w:spacing w:after="0"/>
            </w:pPr>
            <w:r>
              <w:rPr>
                <w:sz w:val="12"/>
              </w:rPr>
              <w:t>Literal NULL → blank.</w:t>
            </w:r>
          </w:p>
        </w:tc>
        <w:tc>
          <w:tcPr>
            <w:tcW w:type="dxa" w:w="2179"/>
            <w:vAlign w:val="top"/>
            <w:tcMar>
              <w:top w:w="60" w:type="dxa"/>
              <w:start w:w="60" w:type="dxa"/>
              <w:bottom w:w="60" w:type="dxa"/>
              <w:end w:w="60" w:type="dxa"/>
            </w:tcMar>
          </w:tcPr>
          <w:p>
            <w:pPr>
              <w:spacing w:after="0"/>
            </w:pPr>
            <w:r>
              <w:rPr>
                <w:sz w:val="12"/>
              </w:rPr>
              <w:t>Confirmed</w:t>
            </w:r>
          </w:p>
        </w:tc>
      </w:tr>
      <w:tr>
        <w:trPr>
          <w:cantSplit/>
        </w:trPr>
        <w:tc>
          <w:tcPr>
            <w:tcW w:type="dxa" w:w="2179"/>
            <w:vAlign w:val="top"/>
            <w:tcMar>
              <w:top w:w="60" w:type="dxa"/>
              <w:start w:w="60" w:type="dxa"/>
              <w:bottom w:w="60" w:type="dxa"/>
              <w:end w:w="60" w:type="dxa"/>
            </w:tcMar>
          </w:tcPr>
          <w:p>
            <w:pPr>
              <w:spacing w:after="0"/>
            </w:pPr>
            <w:r>
              <w:rPr>
                <w:sz w:val="12"/>
              </w:rPr>
              <w:t>Check006 MV Reconciliation</w:t>
            </w:r>
          </w:p>
        </w:tc>
        <w:tc>
          <w:tcPr>
            <w:tcW w:type="dxa" w:w="2179"/>
            <w:vAlign w:val="top"/>
            <w:tcMar>
              <w:top w:w="60" w:type="dxa"/>
              <w:start w:w="60" w:type="dxa"/>
              <w:bottom w:w="60" w:type="dxa"/>
              <w:end w:w="60" w:type="dxa"/>
            </w:tcMar>
          </w:tcPr>
          <w:p>
            <w:pPr>
              <w:spacing w:after="0"/>
            </w:pPr>
            <w:r>
              <w:rPr>
                <w:sz w:val="12"/>
              </w:rPr>
              <w:t>TEST - Check006 - MV Reconciliation FTB 11JUN2026.xlsx</w:t>
            </w:r>
          </w:p>
        </w:tc>
        <w:tc>
          <w:tcPr>
            <w:tcW w:type="dxa" w:w="2179"/>
            <w:vAlign w:val="top"/>
            <w:tcMar>
              <w:top w:w="60" w:type="dxa"/>
              <w:start w:w="60" w:type="dxa"/>
              <w:bottom w:w="60" w:type="dxa"/>
              <w:end w:w="60" w:type="dxa"/>
            </w:tcMar>
          </w:tcPr>
          <w:p>
            <w:pPr>
              <w:spacing w:after="0"/>
            </w:pPr>
            <w:r>
              <w:rPr>
                <w:sz w:val="12"/>
              </w:rPr>
              <w:t>Check006 Workbench Control Output</w:t>
            </w:r>
          </w:p>
        </w:tc>
        <w:tc>
          <w:tcPr>
            <w:tcW w:type="dxa" w:w="2179"/>
            <w:vAlign w:val="top"/>
            <w:tcMar>
              <w:top w:w="60" w:type="dxa"/>
              <w:start w:w="60" w:type="dxa"/>
              <w:bottom w:w="60" w:type="dxa"/>
              <w:end w:w="60" w:type="dxa"/>
            </w:tcMar>
          </w:tcPr>
          <w:p>
            <w:pPr>
              <w:spacing w:after="0"/>
            </w:pPr>
            <w:r>
              <w:rPr>
                <w:sz w:val="12"/>
              </w:rPr>
              <w:t>Workbench Check006/FBL006 control result</w:t>
            </w:r>
          </w:p>
        </w:tc>
        <w:tc>
          <w:tcPr>
            <w:tcW w:type="dxa" w:w="2179"/>
            <w:vAlign w:val="top"/>
            <w:tcMar>
              <w:top w:w="60" w:type="dxa"/>
              <w:start w:w="60" w:type="dxa"/>
              <w:bottom w:w="60" w:type="dxa"/>
              <w:end w:w="60" w:type="dxa"/>
            </w:tcMar>
          </w:tcPr>
          <w:p>
            <w:pPr>
              <w:spacing w:after="0"/>
            </w:pPr>
            <w:r>
              <w:rPr>
                <w:sz w:val="12"/>
              </w:rPr>
              <w:t>Workbench - Check006</w:t>
            </w:r>
          </w:p>
        </w:tc>
        <w:tc>
          <w:tcPr>
            <w:tcW w:type="dxa" w:w="2179"/>
            <w:vAlign w:val="top"/>
            <w:tcMar>
              <w:top w:w="60" w:type="dxa"/>
              <w:start w:w="60" w:type="dxa"/>
              <w:bottom w:w="60" w:type="dxa"/>
              <w:end w:w="60" w:type="dxa"/>
            </w:tcMar>
          </w:tcPr>
          <w:p>
            <w:pPr>
              <w:spacing w:after="0"/>
            </w:pPr>
            <w:r>
              <w:rPr>
                <w:sz w:val="12"/>
              </w:rPr>
              <w:t>Literal NULL → blank; Workbench CHIAVE column A → CONFRONTO!A4.</w:t>
            </w:r>
          </w:p>
        </w:tc>
        <w:tc>
          <w:tcPr>
            <w:tcW w:type="dxa" w:w="2179"/>
            <w:vAlign w:val="top"/>
            <w:tcMar>
              <w:top w:w="60" w:type="dxa"/>
              <w:start w:w="60" w:type="dxa"/>
              <w:bottom w:w="60" w:type="dxa"/>
              <w:end w:w="60" w:type="dxa"/>
            </w:tcMar>
          </w:tcPr>
          <w:p>
            <w:pPr>
              <w:spacing w:after="0"/>
            </w:pPr>
            <w:r>
              <w:rPr>
                <w:sz w:val="12"/>
              </w:rPr>
              <w:t>Confirmed</w:t>
            </w:r>
          </w:p>
        </w:tc>
      </w:tr>
    </w:tbl>
    <w:p>
      <w:pPr>
        <w:pStyle w:val="Heading2"/>
      </w:pPr>
      <w:r>
        <w:t>4.1. Control Frontend Rule</w:t>
      </w:r>
    </w:p>
    <w:p>
      <w:r>
        <w:t>Each Control template is fixed in the system. The frontend must create one upload field for every Confirmed row above. Rows marked To Confirm must not be silently implemented until the workbook mapping is validated.</w:t>
      </w:r>
    </w:p>
    <w:p>
      <w:pPr>
        <w:pStyle w:val="Heading1"/>
      </w:pPr>
      <w:r>
        <w:t>5. Relations / Data Lineage Logic</w:t>
      </w:r>
    </w:p>
    <w:p>
      <w:r>
        <w:t>Relations is documentation of operational dependency, not an automatic data-transfer engine. When a user clicks a Loader, View or Control, the system should show the fixed template, the upload fields required to generate it, the destination sheet/range for each upload, the transformation rule and the downstream components that may require its output.</w:t>
      </w:r>
    </w:p>
    <w:tbl>
      <w:tblPr>
        <w:tblStyle w:val="TableGrid"/>
        <w:tblW w:type="auto" w:w="0"/>
        <w:jc w:val="center"/>
        <w:tblLook w:firstColumn="1" w:firstRow="1" w:lastColumn="0" w:lastRow="0" w:noHBand="0" w:noVBand="1" w:val="04A0"/>
      </w:tblPr>
      <w:tblGrid>
        <w:gridCol w:w="7625"/>
        <w:gridCol w:w="7625"/>
      </w:tblGrid>
      <w:tr>
        <w:tc>
          <w:tcPr>
            <w:tcW w:type="dxa" w:w="7625"/>
            <w:shd w:fill="D9E2EC"/>
            <w:tcMar>
              <w:top w:w="60" w:type="dxa"/>
              <w:start w:w="60" w:type="dxa"/>
              <w:bottom w:w="60" w:type="dxa"/>
              <w:end w:w="60" w:type="dxa"/>
            </w:tcMar>
          </w:tcPr>
          <w:p>
            <w:pPr>
              <w:spacing w:after="0"/>
            </w:pPr>
            <w:r>
              <w:rPr>
                <w:b/>
                <w:sz w:val="16"/>
              </w:rPr>
              <w:t>Example Relationship</w:t>
            </w:r>
          </w:p>
        </w:tc>
        <w:tc>
          <w:tcPr>
            <w:tcW w:type="dxa" w:w="7625"/>
            <w:shd w:fill="D9E2EC"/>
            <w:tcMar>
              <w:top w:w="60" w:type="dxa"/>
              <w:start w:w="60" w:type="dxa"/>
              <w:bottom w:w="60" w:type="dxa"/>
              <w:end w:w="60" w:type="dxa"/>
            </w:tcMar>
          </w:tcPr>
          <w:p>
            <w:pPr>
              <w:spacing w:after="0"/>
            </w:pPr>
            <w:r>
              <w:rPr>
                <w:b/>
                <w:sz w:val="16"/>
              </w:rPr>
              <w:t>Meaning in the Software</w:t>
            </w:r>
          </w:p>
        </w:tc>
      </w:tr>
      <w:tr>
        <w:trPr>
          <w:cantSplit/>
        </w:trPr>
        <w:tc>
          <w:tcPr>
            <w:tcW w:type="dxa" w:w="7625"/>
            <w:vAlign w:val="top"/>
            <w:tcMar>
              <w:top w:w="60" w:type="dxa"/>
              <w:start w:w="60" w:type="dxa"/>
              <w:bottom w:w="60" w:type="dxa"/>
              <w:end w:w="60" w:type="dxa"/>
            </w:tcMar>
          </w:tcPr>
          <w:p>
            <w:pPr>
              <w:spacing w:after="0"/>
            </w:pPr>
            <w:r>
              <w:rPr>
                <w:sz w:val="16"/>
              </w:rPr>
              <w:t>LO_DETNAV → VI PRICE</w:t>
            </w:r>
          </w:p>
        </w:tc>
        <w:tc>
          <w:tcPr>
            <w:tcW w:type="dxa" w:w="7625"/>
            <w:vAlign w:val="top"/>
            <w:tcMar>
              <w:top w:w="60" w:type="dxa"/>
              <w:start w:w="60" w:type="dxa"/>
              <w:bottom w:w="60" w:type="dxa"/>
              <w:end w:w="60" w:type="dxa"/>
            </w:tcMar>
          </w:tcPr>
          <w:p>
            <w:pPr>
              <w:spacing w:after="0"/>
            </w:pPr>
            <w:r>
              <w:rPr>
                <w:sz w:val="16"/>
              </w:rPr>
              <w:t>VI PRICE needs a Detnav file. The VI PRICE page therefore contains a separate Detnav upload field.</w:t>
            </w:r>
          </w:p>
        </w:tc>
      </w:tr>
      <w:tr>
        <w:trPr>
          <w:cantSplit/>
        </w:trPr>
        <w:tc>
          <w:tcPr>
            <w:tcW w:type="dxa" w:w="7625"/>
            <w:vAlign w:val="top"/>
            <w:tcMar>
              <w:top w:w="60" w:type="dxa"/>
              <w:start w:w="60" w:type="dxa"/>
              <w:bottom w:w="60" w:type="dxa"/>
              <w:end w:w="60" w:type="dxa"/>
            </w:tcMar>
          </w:tcPr>
          <w:p>
            <w:pPr>
              <w:spacing w:after="0"/>
            </w:pPr>
            <w:r>
              <w:rPr>
                <w:sz w:val="16"/>
              </w:rPr>
              <w:t>VI_HEDGING → FBL004</w:t>
            </w:r>
          </w:p>
        </w:tc>
        <w:tc>
          <w:tcPr>
            <w:tcW w:type="dxa" w:w="7625"/>
            <w:vAlign w:val="top"/>
            <w:tcMar>
              <w:top w:w="60" w:type="dxa"/>
              <w:start w:w="60" w:type="dxa"/>
              <w:bottom w:w="60" w:type="dxa"/>
              <w:end w:w="60" w:type="dxa"/>
            </w:tcMar>
          </w:tcPr>
          <w:p>
            <w:pPr>
              <w:spacing w:after="0"/>
            </w:pPr>
            <w:r>
              <w:rPr>
                <w:sz w:val="16"/>
              </w:rPr>
              <w:t>FBL004 needs a vi_hedging file. The FBL004 page contains a separate vi_hedging upload field.</w:t>
            </w:r>
          </w:p>
        </w:tc>
      </w:tr>
      <w:tr>
        <w:trPr>
          <w:cantSplit/>
        </w:trPr>
        <w:tc>
          <w:tcPr>
            <w:tcW w:type="dxa" w:w="7625"/>
            <w:vAlign w:val="top"/>
            <w:tcMar>
              <w:top w:w="60" w:type="dxa"/>
              <w:start w:w="60" w:type="dxa"/>
              <w:bottom w:w="60" w:type="dxa"/>
              <w:end w:w="60" w:type="dxa"/>
            </w:tcMar>
          </w:tcPr>
          <w:p>
            <w:pPr>
              <w:spacing w:after="0"/>
            </w:pPr>
            <w:r>
              <w:rPr>
                <w:sz w:val="16"/>
              </w:rPr>
              <w:t>LO_PERFORMANCE → FBL005</w:t>
            </w:r>
          </w:p>
        </w:tc>
        <w:tc>
          <w:tcPr>
            <w:tcW w:type="dxa" w:w="7625"/>
            <w:vAlign w:val="top"/>
            <w:tcMar>
              <w:top w:w="60" w:type="dxa"/>
              <w:start w:w="60" w:type="dxa"/>
              <w:bottom w:w="60" w:type="dxa"/>
              <w:end w:w="60" w:type="dxa"/>
            </w:tcMar>
          </w:tcPr>
          <w:p>
            <w:pPr>
              <w:spacing w:after="0"/>
            </w:pPr>
            <w:r>
              <w:rPr>
                <w:sz w:val="16"/>
              </w:rPr>
              <w:t>FBL005 needs LO_PERFORMANCE. The FBL005 page contains a separate LO_PERFORMANCE upload field.</w:t>
            </w:r>
          </w:p>
        </w:tc>
      </w:tr>
    </w:tbl>
    <w:p>
      <w:pPr>
        <w:pStyle w:val="Heading1"/>
      </w:pPr>
      <w:r>
        <w:t>6. Minimum Configuration Required Per Upload Field</w:t>
      </w:r>
    </w:p>
    <w:tbl>
      <w:tblPr>
        <w:tblStyle w:val="TableGrid"/>
        <w:tblW w:type="auto" w:w="0"/>
        <w:jc w:val="center"/>
        <w:tblLook w:firstColumn="1" w:firstRow="1" w:lastColumn="0" w:lastRow="0" w:noHBand="0" w:noVBand="1" w:val="04A0"/>
      </w:tblPr>
      <w:tblGrid>
        <w:gridCol w:w="7625"/>
        <w:gridCol w:w="7625"/>
      </w:tblGrid>
      <w:tr>
        <w:tc>
          <w:tcPr>
            <w:tcW w:type="dxa" w:w="7625"/>
            <w:shd w:fill="D9E2EC"/>
            <w:tcMar>
              <w:top w:w="60" w:type="dxa"/>
              <w:start w:w="60" w:type="dxa"/>
              <w:bottom w:w="60" w:type="dxa"/>
              <w:end w:w="60" w:type="dxa"/>
            </w:tcMar>
          </w:tcPr>
          <w:p>
            <w:pPr>
              <w:spacing w:after="0"/>
            </w:pPr>
            <w:r>
              <w:rPr>
                <w:b/>
                <w:sz w:val="16"/>
              </w:rPr>
              <w:t>Configuration Attribute</w:t>
            </w:r>
          </w:p>
        </w:tc>
        <w:tc>
          <w:tcPr>
            <w:tcW w:type="dxa" w:w="7625"/>
            <w:shd w:fill="D9E2EC"/>
            <w:tcMar>
              <w:top w:w="60" w:type="dxa"/>
              <w:start w:w="60" w:type="dxa"/>
              <w:bottom w:w="60" w:type="dxa"/>
              <w:end w:w="60" w:type="dxa"/>
            </w:tcMar>
          </w:tcPr>
          <w:p>
            <w:pPr>
              <w:spacing w:after="0"/>
            </w:pPr>
            <w:r>
              <w:rPr>
                <w:b/>
                <w:sz w:val="16"/>
              </w:rPr>
              <w:t>Meaning</w:t>
            </w:r>
          </w:p>
        </w:tc>
      </w:tr>
      <w:tr>
        <w:trPr>
          <w:cantSplit/>
        </w:trPr>
        <w:tc>
          <w:tcPr>
            <w:tcW w:type="dxa" w:w="7625"/>
            <w:vAlign w:val="top"/>
            <w:tcMar>
              <w:top w:w="60" w:type="dxa"/>
              <w:start w:w="60" w:type="dxa"/>
              <w:bottom w:w="60" w:type="dxa"/>
              <w:end w:w="60" w:type="dxa"/>
            </w:tcMar>
          </w:tcPr>
          <w:p>
            <w:pPr>
              <w:spacing w:after="0"/>
            </w:pPr>
            <w:r>
              <w:rPr>
                <w:sz w:val="16"/>
              </w:rPr>
              <w:t>component_id</w:t>
            </w:r>
          </w:p>
        </w:tc>
        <w:tc>
          <w:tcPr>
            <w:tcW w:type="dxa" w:w="7625"/>
            <w:vAlign w:val="top"/>
            <w:tcMar>
              <w:top w:w="60" w:type="dxa"/>
              <w:start w:w="60" w:type="dxa"/>
              <w:bottom w:w="60" w:type="dxa"/>
              <w:end w:w="60" w:type="dxa"/>
            </w:tcMar>
          </w:tcPr>
          <w:p>
            <w:pPr>
              <w:spacing w:after="0"/>
            </w:pPr>
            <w:r>
              <w:rPr>
                <w:sz w:val="16"/>
              </w:rPr>
              <w:t>Loader/View/Control owning the field.</w:t>
            </w:r>
          </w:p>
        </w:tc>
      </w:tr>
      <w:tr>
        <w:trPr>
          <w:cantSplit/>
        </w:trPr>
        <w:tc>
          <w:tcPr>
            <w:tcW w:type="dxa" w:w="7625"/>
            <w:vAlign w:val="top"/>
            <w:tcMar>
              <w:top w:w="60" w:type="dxa"/>
              <w:start w:w="60" w:type="dxa"/>
              <w:bottom w:w="60" w:type="dxa"/>
              <w:end w:w="60" w:type="dxa"/>
            </w:tcMar>
          </w:tcPr>
          <w:p>
            <w:pPr>
              <w:spacing w:after="0"/>
            </w:pPr>
            <w:r>
              <w:rPr>
                <w:sz w:val="16"/>
              </w:rPr>
              <w:t>template_file</w:t>
            </w:r>
          </w:p>
        </w:tc>
        <w:tc>
          <w:tcPr>
            <w:tcW w:type="dxa" w:w="7625"/>
            <w:vAlign w:val="top"/>
            <w:tcMar>
              <w:top w:w="60" w:type="dxa"/>
              <w:start w:w="60" w:type="dxa"/>
              <w:bottom w:w="60" w:type="dxa"/>
              <w:end w:w="60" w:type="dxa"/>
            </w:tcMar>
          </w:tcPr>
          <w:p>
            <w:pPr>
              <w:spacing w:after="0"/>
            </w:pPr>
            <w:r>
              <w:rPr>
                <w:sz w:val="16"/>
              </w:rPr>
              <w:t>Fixed master template.</w:t>
            </w:r>
          </w:p>
        </w:tc>
      </w:tr>
      <w:tr>
        <w:trPr>
          <w:cantSplit/>
        </w:trPr>
        <w:tc>
          <w:tcPr>
            <w:tcW w:type="dxa" w:w="7625"/>
            <w:vAlign w:val="top"/>
            <w:tcMar>
              <w:top w:w="60" w:type="dxa"/>
              <w:start w:w="60" w:type="dxa"/>
              <w:bottom w:w="60" w:type="dxa"/>
              <w:end w:w="60" w:type="dxa"/>
            </w:tcMar>
          </w:tcPr>
          <w:p>
            <w:pPr>
              <w:spacing w:after="0"/>
            </w:pPr>
            <w:r>
              <w:rPr>
                <w:sz w:val="16"/>
              </w:rPr>
              <w:t>upload_field_id</w:t>
            </w:r>
          </w:p>
        </w:tc>
        <w:tc>
          <w:tcPr>
            <w:tcW w:type="dxa" w:w="7625"/>
            <w:vAlign w:val="top"/>
            <w:tcMar>
              <w:top w:w="60" w:type="dxa"/>
              <w:start w:w="60" w:type="dxa"/>
              <w:bottom w:w="60" w:type="dxa"/>
              <w:end w:w="60" w:type="dxa"/>
            </w:tcMar>
          </w:tcPr>
          <w:p>
            <w:pPr>
              <w:spacing w:after="0"/>
            </w:pPr>
            <w:r>
              <w:rPr>
                <w:sz w:val="16"/>
              </w:rPr>
              <w:t>Stable internal field identifier.</w:t>
            </w:r>
          </w:p>
        </w:tc>
      </w:tr>
      <w:tr>
        <w:trPr>
          <w:cantSplit/>
        </w:trPr>
        <w:tc>
          <w:tcPr>
            <w:tcW w:type="dxa" w:w="7625"/>
            <w:vAlign w:val="top"/>
            <w:tcMar>
              <w:top w:w="60" w:type="dxa"/>
              <w:start w:w="60" w:type="dxa"/>
              <w:bottom w:w="60" w:type="dxa"/>
              <w:end w:w="60" w:type="dxa"/>
            </w:tcMar>
          </w:tcPr>
          <w:p>
            <w:pPr>
              <w:spacing w:after="0"/>
            </w:pPr>
            <w:r>
              <w:rPr>
                <w:sz w:val="16"/>
              </w:rPr>
              <w:t>upload_label</w:t>
            </w:r>
          </w:p>
        </w:tc>
        <w:tc>
          <w:tcPr>
            <w:tcW w:type="dxa" w:w="7625"/>
            <w:vAlign w:val="top"/>
            <w:tcMar>
              <w:top w:w="60" w:type="dxa"/>
              <w:start w:w="60" w:type="dxa"/>
              <w:bottom w:w="60" w:type="dxa"/>
              <w:end w:w="60" w:type="dxa"/>
            </w:tcMar>
          </w:tcPr>
          <w:p>
            <w:pPr>
              <w:spacing w:after="0"/>
            </w:pPr>
            <w:r>
              <w:rPr>
                <w:sz w:val="16"/>
              </w:rPr>
              <w:t>Label displayed to the user.</w:t>
            </w:r>
          </w:p>
        </w:tc>
      </w:tr>
      <w:tr>
        <w:trPr>
          <w:cantSplit/>
        </w:trPr>
        <w:tc>
          <w:tcPr>
            <w:tcW w:type="dxa" w:w="7625"/>
            <w:vAlign w:val="top"/>
            <w:tcMar>
              <w:top w:w="60" w:type="dxa"/>
              <w:start w:w="60" w:type="dxa"/>
              <w:bottom w:w="60" w:type="dxa"/>
              <w:end w:w="60" w:type="dxa"/>
            </w:tcMar>
          </w:tcPr>
          <w:p>
            <w:pPr>
              <w:spacing w:after="0"/>
            </w:pPr>
            <w:r>
              <w:rPr>
                <w:sz w:val="16"/>
              </w:rPr>
              <w:t>expected_source</w:t>
            </w:r>
          </w:p>
        </w:tc>
        <w:tc>
          <w:tcPr>
            <w:tcW w:type="dxa" w:w="7625"/>
            <w:vAlign w:val="top"/>
            <w:tcMar>
              <w:top w:w="60" w:type="dxa"/>
              <w:start w:w="60" w:type="dxa"/>
              <w:bottom w:w="60" w:type="dxa"/>
              <w:end w:w="60" w:type="dxa"/>
            </w:tcMar>
          </w:tcPr>
          <w:p>
            <w:pPr>
              <w:spacing w:after="0"/>
            </w:pPr>
            <w:r>
              <w:rPr>
                <w:sz w:val="16"/>
              </w:rPr>
              <w:t>Which DB/Workbench/View/Loader export the user must upload.</w:t>
            </w:r>
          </w:p>
        </w:tc>
      </w:tr>
      <w:tr>
        <w:trPr>
          <w:cantSplit/>
        </w:trPr>
        <w:tc>
          <w:tcPr>
            <w:tcW w:type="dxa" w:w="7625"/>
            <w:vAlign w:val="top"/>
            <w:tcMar>
              <w:top w:w="60" w:type="dxa"/>
              <w:start w:w="60" w:type="dxa"/>
              <w:bottom w:w="60" w:type="dxa"/>
              <w:end w:w="60" w:type="dxa"/>
            </w:tcMar>
          </w:tcPr>
          <w:p>
            <w:pPr>
              <w:spacing w:after="0"/>
            </w:pPr>
            <w:r>
              <w:rPr>
                <w:sz w:val="16"/>
              </w:rPr>
              <w:t>required</w:t>
            </w:r>
          </w:p>
        </w:tc>
        <w:tc>
          <w:tcPr>
            <w:tcW w:type="dxa" w:w="7625"/>
            <w:vAlign w:val="top"/>
            <w:tcMar>
              <w:top w:w="60" w:type="dxa"/>
              <w:start w:w="60" w:type="dxa"/>
              <w:bottom w:w="60" w:type="dxa"/>
              <w:end w:w="60" w:type="dxa"/>
            </w:tcMar>
          </w:tcPr>
          <w:p>
            <w:pPr>
              <w:spacing w:after="0"/>
            </w:pPr>
            <w:r>
              <w:rPr>
                <w:sz w:val="16"/>
              </w:rPr>
              <w:t>Whether Generate must remain disabled until the field is populated.</w:t>
            </w:r>
          </w:p>
        </w:tc>
      </w:tr>
      <w:tr>
        <w:trPr>
          <w:cantSplit/>
        </w:trPr>
        <w:tc>
          <w:tcPr>
            <w:tcW w:type="dxa" w:w="7625"/>
            <w:vAlign w:val="top"/>
            <w:tcMar>
              <w:top w:w="60" w:type="dxa"/>
              <w:start w:w="60" w:type="dxa"/>
              <w:bottom w:w="60" w:type="dxa"/>
              <w:end w:w="60" w:type="dxa"/>
            </w:tcMar>
          </w:tcPr>
          <w:p>
            <w:pPr>
              <w:spacing w:after="0"/>
            </w:pPr>
            <w:r>
              <w:rPr>
                <w:sz w:val="16"/>
              </w:rPr>
              <w:t>source_start_row / source_start_column / source_header</w:t>
            </w:r>
          </w:p>
        </w:tc>
        <w:tc>
          <w:tcPr>
            <w:tcW w:type="dxa" w:w="7625"/>
            <w:vAlign w:val="top"/>
            <w:tcMar>
              <w:top w:w="60" w:type="dxa"/>
              <w:start w:w="60" w:type="dxa"/>
              <w:bottom w:w="60" w:type="dxa"/>
              <w:end w:w="60" w:type="dxa"/>
            </w:tcMar>
          </w:tcPr>
          <w:p>
            <w:pPr>
              <w:spacing w:after="0"/>
            </w:pPr>
            <w:r>
              <w:rPr>
                <w:sz w:val="16"/>
              </w:rPr>
              <w:t>Where the imported data starts in the uploaded file.</w:t>
            </w:r>
          </w:p>
        </w:tc>
      </w:tr>
      <w:tr>
        <w:trPr>
          <w:cantSplit/>
        </w:trPr>
        <w:tc>
          <w:tcPr>
            <w:tcW w:type="dxa" w:w="7625"/>
            <w:vAlign w:val="top"/>
            <w:tcMar>
              <w:top w:w="60" w:type="dxa"/>
              <w:start w:w="60" w:type="dxa"/>
              <w:bottom w:w="60" w:type="dxa"/>
              <w:end w:w="60" w:type="dxa"/>
            </w:tcMar>
          </w:tcPr>
          <w:p>
            <w:pPr>
              <w:spacing w:after="0"/>
            </w:pPr>
            <w:r>
              <w:rPr>
                <w:sz w:val="16"/>
              </w:rPr>
              <w:t>destination_sheet</w:t>
            </w:r>
          </w:p>
        </w:tc>
        <w:tc>
          <w:tcPr>
            <w:tcW w:type="dxa" w:w="7625"/>
            <w:vAlign w:val="top"/>
            <w:tcMar>
              <w:top w:w="60" w:type="dxa"/>
              <w:start w:w="60" w:type="dxa"/>
              <w:bottom w:w="60" w:type="dxa"/>
              <w:end w:w="60" w:type="dxa"/>
            </w:tcMar>
          </w:tcPr>
          <w:p>
            <w:pPr>
              <w:spacing w:after="0"/>
            </w:pPr>
            <w:r>
              <w:rPr>
                <w:sz w:val="16"/>
              </w:rPr>
              <w:t>Target sheet in the fixed master template.</w:t>
            </w:r>
          </w:p>
        </w:tc>
      </w:tr>
      <w:tr>
        <w:trPr>
          <w:cantSplit/>
        </w:trPr>
        <w:tc>
          <w:tcPr>
            <w:tcW w:type="dxa" w:w="7625"/>
            <w:vAlign w:val="top"/>
            <w:tcMar>
              <w:top w:w="60" w:type="dxa"/>
              <w:start w:w="60" w:type="dxa"/>
              <w:bottom w:w="60" w:type="dxa"/>
              <w:end w:w="60" w:type="dxa"/>
            </w:tcMar>
          </w:tcPr>
          <w:p>
            <w:pPr>
              <w:spacing w:after="0"/>
            </w:pPr>
            <w:r>
              <w:rPr>
                <w:sz w:val="16"/>
              </w:rPr>
              <w:t>destination_start_cell</w:t>
            </w:r>
          </w:p>
        </w:tc>
        <w:tc>
          <w:tcPr>
            <w:tcW w:type="dxa" w:w="7625"/>
            <w:vAlign w:val="top"/>
            <w:tcMar>
              <w:top w:w="60" w:type="dxa"/>
              <w:start w:w="60" w:type="dxa"/>
              <w:bottom w:w="60" w:type="dxa"/>
              <w:end w:w="60" w:type="dxa"/>
            </w:tcMar>
          </w:tcPr>
          <w:p>
            <w:pPr>
              <w:spacing w:after="0"/>
            </w:pPr>
            <w:r>
              <w:rPr>
                <w:sz w:val="16"/>
              </w:rPr>
              <w:t>First target cell, e.g. B2.</w:t>
            </w:r>
          </w:p>
        </w:tc>
      </w:tr>
      <w:tr>
        <w:trPr>
          <w:cantSplit/>
        </w:trPr>
        <w:tc>
          <w:tcPr>
            <w:tcW w:type="dxa" w:w="7625"/>
            <w:vAlign w:val="top"/>
            <w:tcMar>
              <w:top w:w="60" w:type="dxa"/>
              <w:start w:w="60" w:type="dxa"/>
              <w:bottom w:w="60" w:type="dxa"/>
              <w:end w:w="60" w:type="dxa"/>
            </w:tcMar>
          </w:tcPr>
          <w:p>
            <w:pPr>
              <w:spacing w:after="0"/>
            </w:pPr>
            <w:r>
              <w:rPr>
                <w:sz w:val="16"/>
              </w:rPr>
              <w:t>clear_before_insert</w:t>
            </w:r>
          </w:p>
        </w:tc>
        <w:tc>
          <w:tcPr>
            <w:tcW w:type="dxa" w:w="7625"/>
            <w:vAlign w:val="top"/>
            <w:tcMar>
              <w:top w:w="60" w:type="dxa"/>
              <w:start w:w="60" w:type="dxa"/>
              <w:bottom w:w="60" w:type="dxa"/>
              <w:end w:w="60" w:type="dxa"/>
            </w:tcMar>
          </w:tcPr>
          <w:p>
            <w:pPr>
              <w:spacing w:after="0"/>
            </w:pPr>
            <w:r>
              <w:rPr>
                <w:sz w:val="16"/>
              </w:rPr>
              <w:t>Which existing input area must be cleared before the new run.</w:t>
            </w:r>
          </w:p>
        </w:tc>
      </w:tr>
      <w:tr>
        <w:trPr>
          <w:cantSplit/>
        </w:trPr>
        <w:tc>
          <w:tcPr>
            <w:tcW w:type="dxa" w:w="7625"/>
            <w:vAlign w:val="top"/>
            <w:tcMar>
              <w:top w:w="60" w:type="dxa"/>
              <w:start w:w="60" w:type="dxa"/>
              <w:bottom w:w="60" w:type="dxa"/>
              <w:end w:w="60" w:type="dxa"/>
            </w:tcMar>
          </w:tcPr>
          <w:p>
            <w:pPr>
              <w:spacing w:after="0"/>
            </w:pPr>
            <w:r>
              <w:rPr>
                <w:sz w:val="16"/>
              </w:rPr>
              <w:t>null_handling</w:t>
            </w:r>
          </w:p>
        </w:tc>
        <w:tc>
          <w:tcPr>
            <w:tcW w:type="dxa" w:w="7625"/>
            <w:vAlign w:val="top"/>
            <w:tcMar>
              <w:top w:w="60" w:type="dxa"/>
              <w:start w:w="60" w:type="dxa"/>
              <w:bottom w:w="60" w:type="dxa"/>
              <w:end w:w="60" w:type="dxa"/>
            </w:tcMar>
          </w:tcPr>
          <w:p>
            <w:pPr>
              <w:spacing w:after="0"/>
            </w:pPr>
            <w:r>
              <w:rPr>
                <w:sz w:val="16"/>
              </w:rPr>
              <w:t>Input-specific NULL/blank treatment.</w:t>
            </w:r>
          </w:p>
        </w:tc>
      </w:tr>
      <w:tr>
        <w:trPr>
          <w:cantSplit/>
        </w:trPr>
        <w:tc>
          <w:tcPr>
            <w:tcW w:type="dxa" w:w="7625"/>
            <w:vAlign w:val="top"/>
            <w:tcMar>
              <w:top w:w="60" w:type="dxa"/>
              <w:start w:w="60" w:type="dxa"/>
              <w:bottom w:w="60" w:type="dxa"/>
              <w:end w:w="60" w:type="dxa"/>
            </w:tcMar>
          </w:tcPr>
          <w:p>
            <w:pPr>
              <w:spacing w:after="0"/>
            </w:pPr>
            <w:r>
              <w:rPr>
                <w:sz w:val="16"/>
              </w:rPr>
              <w:t>helper_formula_fill_down</w:t>
            </w:r>
          </w:p>
        </w:tc>
        <w:tc>
          <w:tcPr>
            <w:tcW w:type="dxa" w:w="7625"/>
            <w:vAlign w:val="top"/>
            <w:tcMar>
              <w:top w:w="60" w:type="dxa"/>
              <w:start w:w="60" w:type="dxa"/>
              <w:bottom w:w="60" w:type="dxa"/>
              <w:end w:w="60" w:type="dxa"/>
            </w:tcMar>
          </w:tcPr>
          <w:p>
            <w:pPr>
              <w:spacing w:after="0"/>
            </w:pPr>
            <w:r>
              <w:rPr>
                <w:sz w:val="16"/>
              </w:rPr>
              <w:t>Whether existing helper formulas must be extended.</w:t>
            </w:r>
          </w:p>
        </w:tc>
      </w:tr>
      <w:tr>
        <w:trPr>
          <w:cantSplit/>
        </w:trPr>
        <w:tc>
          <w:tcPr>
            <w:tcW w:type="dxa" w:w="7625"/>
            <w:vAlign w:val="top"/>
            <w:tcMar>
              <w:top w:w="60" w:type="dxa"/>
              <w:start w:w="60" w:type="dxa"/>
              <w:bottom w:w="60" w:type="dxa"/>
              <w:end w:w="60" w:type="dxa"/>
            </w:tcMar>
          </w:tcPr>
          <w:p>
            <w:pPr>
              <w:spacing w:after="0"/>
            </w:pPr>
            <w:r>
              <w:rPr>
                <w:sz w:val="16"/>
              </w:rPr>
              <w:t>post_import_action</w:t>
            </w:r>
          </w:p>
        </w:tc>
        <w:tc>
          <w:tcPr>
            <w:tcW w:type="dxa" w:w="7625"/>
            <w:vAlign w:val="top"/>
            <w:tcMar>
              <w:top w:w="60" w:type="dxa"/>
              <w:start w:w="60" w:type="dxa"/>
              <w:bottom w:w="60" w:type="dxa"/>
              <w:end w:w="60" w:type="dxa"/>
            </w:tcMar>
          </w:tcPr>
          <w:p>
            <w:pPr>
              <w:spacing w:after="0"/>
            </w:pPr>
            <w:r>
              <w:rPr>
                <w:sz w:val="16"/>
              </w:rPr>
              <w:t>Key/CHIAVE/perimeter/CHECK copy actions.</w:t>
            </w:r>
          </w:p>
        </w:tc>
      </w:tr>
      <w:tr>
        <w:trPr>
          <w:cantSplit/>
        </w:trPr>
        <w:tc>
          <w:tcPr>
            <w:tcW w:type="dxa" w:w="7625"/>
            <w:vAlign w:val="top"/>
            <w:tcMar>
              <w:top w:w="60" w:type="dxa"/>
              <w:start w:w="60" w:type="dxa"/>
              <w:bottom w:w="60" w:type="dxa"/>
              <w:end w:w="60" w:type="dxa"/>
            </w:tcMar>
          </w:tcPr>
          <w:p>
            <w:pPr>
              <w:spacing w:after="0"/>
            </w:pPr>
            <w:r>
              <w:rPr>
                <w:sz w:val="16"/>
              </w:rPr>
              <w:t>status</w:t>
            </w:r>
          </w:p>
        </w:tc>
        <w:tc>
          <w:tcPr>
            <w:tcW w:type="dxa" w:w="7625"/>
            <w:vAlign w:val="top"/>
            <w:tcMar>
              <w:top w:w="60" w:type="dxa"/>
              <w:start w:w="60" w:type="dxa"/>
              <w:bottom w:w="60" w:type="dxa"/>
              <w:end w:w="60" w:type="dxa"/>
            </w:tcMar>
          </w:tcPr>
          <w:p>
            <w:pPr>
              <w:spacing w:after="0"/>
            </w:pPr>
            <w:r>
              <w:rPr>
                <w:sz w:val="16"/>
              </w:rPr>
              <w:t>Confirmed / Derived / To Confirm.</w:t>
            </w:r>
          </w:p>
        </w:tc>
      </w:tr>
    </w:tbl>
    <w:p>
      <w:pPr>
        <w:pStyle w:val="Heading1"/>
      </w:pPr>
      <w:r>
        <w:t>7. Generation Sequence</w:t>
      </w:r>
    </w:p>
    <w:p>
      <w:pPr>
        <w:pStyle w:val="ListNumber"/>
        <w:spacing w:after="20"/>
      </w:pPr>
      <w:r>
        <w:t>User selects a Loader, View or Control.</w:t>
      </w:r>
    </w:p>
    <w:p>
      <w:pPr>
        <w:pStyle w:val="ListNumber"/>
        <w:spacing w:after="20"/>
      </w:pPr>
      <w:r>
        <w:t>The application displays the fixed active master template; the user does not upload it.</w:t>
      </w:r>
    </w:p>
    <w:p>
      <w:pPr>
        <w:pStyle w:val="ListNumber"/>
        <w:spacing w:after="20"/>
      </w:pPr>
      <w:r>
        <w:t>The application renders the component-specific upload fields defined in this document.</w:t>
      </w:r>
    </w:p>
    <w:p>
      <w:pPr>
        <w:pStyle w:val="ListNumber"/>
        <w:spacing w:after="20"/>
      </w:pPr>
      <w:r>
        <w:t>The user uploads the run-specific files for the reporting date.</w:t>
      </w:r>
    </w:p>
    <w:p>
      <w:pPr>
        <w:pStyle w:val="ListNumber"/>
        <w:spacing w:after="20"/>
      </w:pPr>
      <w:r>
        <w:t>The application validates required files, source headers/columns and target sheets.</w:t>
      </w:r>
    </w:p>
    <w:p>
      <w:pPr>
        <w:pStyle w:val="ListNumber"/>
        <w:spacing w:after="20"/>
      </w:pPr>
      <w:r>
        <w:t>The application copies the fixed master template to a run-specific working workbook.</w:t>
      </w:r>
    </w:p>
    <w:p>
      <w:pPr>
        <w:pStyle w:val="ListNumber"/>
        <w:spacing w:after="20"/>
      </w:pPr>
      <w:r>
        <w:t>Old input data is cleared only from configured input ranges.</w:t>
      </w:r>
    </w:p>
    <w:p>
      <w:pPr>
        <w:pStyle w:val="ListNumber"/>
        <w:spacing w:after="20"/>
      </w:pPr>
      <w:r>
        <w:t>Uploaded data is pasted into the configured target sheets/ranges.</w:t>
      </w:r>
    </w:p>
    <w:p>
      <w:pPr>
        <w:pStyle w:val="ListNumber"/>
        <w:spacing w:after="20"/>
      </w:pPr>
      <w:r>
        <w:t>Input-specific transformations are applied, such as literal NULL → blank.</w:t>
      </w:r>
    </w:p>
    <w:p>
      <w:pPr>
        <w:pStyle w:val="ListNumber"/>
        <w:spacing w:after="20"/>
      </w:pPr>
      <w:r>
        <w:t>Existing helper formulas and CHECK formulas are filled down where required.</w:t>
      </w:r>
    </w:p>
    <w:p>
      <w:pPr>
        <w:pStyle w:val="ListNumber"/>
        <w:spacing w:after="20"/>
      </w:pPr>
      <w:r>
        <w:t>Configured key/perimeter/CHECK post-import actions are executed.</w:t>
      </w:r>
    </w:p>
    <w:p>
      <w:pPr>
        <w:pStyle w:val="ListNumber"/>
        <w:spacing w:after="20"/>
      </w:pPr>
      <w:r>
        <w:t>Microsoft Excel Desktop performs full recalculation.</w:t>
      </w:r>
    </w:p>
    <w:p>
      <w:pPr>
        <w:pStyle w:val="ListNumber"/>
        <w:spacing w:after="20"/>
      </w:pPr>
      <w:r>
        <w:t>The application reads the Excel-produced TRUE/FALSE/error outputs.</w:t>
      </w:r>
    </w:p>
    <w:p>
      <w:pPr>
        <w:pStyle w:val="ListNumber"/>
        <w:spacing w:after="20"/>
      </w:pPr>
      <w:r>
        <w:t>The completed workbook is available for download and may be stored in Run History.</w:t>
      </w:r>
    </w:p>
    <w:p>
      <w:pPr>
        <w:pStyle w:val="Heading1"/>
      </w:pPr>
      <w:r>
        <w:t>8. Important Implementation Notes / Open Items</w:t>
      </w:r>
    </w:p>
    <w:p>
      <w:pPr>
        <w:pStyle w:val="ListBullet"/>
        <w:spacing w:after="20"/>
      </w:pPr>
      <w:r>
        <w:t>VI PRICE / VI_ANAGR_FUNDS: the user-provided VBA says source A → target A, while the workbook step sheet suggests column A may be reserved and data starts in B. This must be reconciled before implementation.</w:t>
      </w:r>
    </w:p>
    <w:p>
      <w:pPr>
        <w:pStyle w:val="ListBullet"/>
        <w:spacing w:after="20"/>
      </w:pPr>
      <w:r>
        <w:t>VI_HISTOVL: the written procedure says paste vi_histovl into lo_histovl, but the workbook structure indicates a separate Workbench vi_histovl area. Confirm the actual target sheet.</w:t>
      </w:r>
    </w:p>
    <w:p>
      <w:pPr>
        <w:pStyle w:val="ListBullet"/>
        <w:spacing w:after="20"/>
      </w:pPr>
      <w:r>
        <w:t>VI_HEDGING: the template has LO_NEW_EXCHANGE_RATES T and T-1 sheets, while the procedure describes one lo_new_exchange_rates download. Confirm whether one file populates both or two separate uploads are required.</w:t>
      </w:r>
    </w:p>
    <w:p>
      <w:pPr>
        <w:pStyle w:val="ListBullet"/>
        <w:spacing w:after="20"/>
      </w:pPr>
      <w:r>
        <w:t>FBL001: COVER names BENCHMARK and ANAGR_FUNDS as logical sources, but explicit paste instructions and workbook sheets only require NAV POS T/T-1, MO_TRADES T and CONTROLLO_WORKBENCH. Do not create extra fields until confirmed.</w:t>
      </w:r>
    </w:p>
    <w:p>
      <w:pPr>
        <w:pStyle w:val="ListBullet"/>
        <w:spacing w:after="20"/>
      </w:pPr>
      <w:r>
        <w:t>FBL002: FUNDSUM_T-1_vista exists in the workbook but the instruction only names FUNDSUM. Confirm whether a separate T-1 upload is mandatory.</w:t>
      </w:r>
    </w:p>
    <w:p>
      <w:pPr>
        <w:pStyle w:val="ListBullet"/>
        <w:spacing w:after="20"/>
      </w:pPr>
      <w:r>
        <w:t>MTB/FBL003BIS: exact Workbench-to-FBL003BIS column mapping must be finalized before automation.</w:t>
      </w:r>
    </w:p>
    <w:sectPr w:rsidR="00FC693F" w:rsidRPr="0006063C" w:rsidSect="00034616">
      <w:headerReference w:type="default" r:id="rId9"/>
      <w:foot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Internal working specification — Fixed template + run-specific uploads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5"/>
      </w:rPr>
      <w:t>OMSA Test Automation — Functional &amp; Upload Field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